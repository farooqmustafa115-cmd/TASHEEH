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B845" w14:textId="77777777" w:rsidR="00D241C2" w:rsidRPr="00D1646C" w:rsidRDefault="00000000">
      <w:pPr>
        <w:bidi/>
        <w:spacing w:after="60"/>
        <w:jc w:val="center"/>
        <w:rPr>
          <w:sz w:val="26"/>
          <w:szCs w:val="26"/>
        </w:rPr>
      </w:pPr>
      <w:r w:rsidRPr="00D1646C">
        <w:rPr>
          <w:noProof/>
          <w:sz w:val="26"/>
          <w:szCs w:val="26"/>
        </w:rPr>
        <w:drawing>
          <wp:inline distT="0" distB="0" distL="0" distR="0" wp14:anchorId="6119B8C7" wp14:editId="32D2A5D7">
            <wp:extent cx="685800" cy="6292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_الكلية_العسكرية_الأولى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2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0B62" w14:textId="77777777" w:rsidR="00D241C2" w:rsidRPr="00D1646C" w:rsidRDefault="00000000">
      <w:pPr>
        <w:bidi/>
        <w:spacing w:after="20" w:line="259" w:lineRule="auto"/>
        <w:jc w:val="center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164A3A"/>
          <w:sz w:val="50"/>
          <w:szCs w:val="26"/>
          <w:rtl/>
        </w:rPr>
        <w:t>نموذج موحّد لرفع الأسئلة إلى برنامج الامتحانات</w:t>
      </w:r>
    </w:p>
    <w:p w14:paraId="404859B0" w14:textId="77777777" w:rsidR="00D241C2" w:rsidRPr="00D1646C" w:rsidRDefault="00000000">
      <w:pPr>
        <w:bidi/>
        <w:spacing w:line="259" w:lineRule="auto"/>
        <w:jc w:val="center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B38A3E"/>
          <w:sz w:val="34"/>
          <w:szCs w:val="26"/>
          <w:rtl/>
        </w:rPr>
        <w:t>دليل المدرّس وقالب إدخال قابل للاستيراد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D241C2" w:rsidRPr="00D1646C" w14:paraId="19402C14" w14:textId="77777777" w:rsidTr="006C38FB">
        <w:trPr>
          <w:jc w:val="center"/>
        </w:trPr>
        <w:tc>
          <w:tcPr>
            <w:tcW w:w="9922" w:type="dxa"/>
            <w:shd w:val="clear" w:color="auto" w:fill="EAF2EE"/>
            <w:vAlign w:val="center"/>
          </w:tcPr>
          <w:p w14:paraId="32A5796C" w14:textId="77777777" w:rsidR="00D241C2" w:rsidRPr="00D1646C" w:rsidRDefault="00000000" w:rsidP="006C38FB">
            <w:pPr>
              <w:bidi/>
              <w:spacing w:after="40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164A3A"/>
                <w:sz w:val="34"/>
                <w:szCs w:val="26"/>
                <w:rtl/>
              </w:rPr>
              <w:t>الغرض من النموذج</w:t>
            </w:r>
          </w:p>
          <w:p w14:paraId="112FFED3" w14:textId="77777777" w:rsidR="00D241C2" w:rsidRPr="00D1646C" w:rsidRDefault="00000000" w:rsidP="006C38FB">
            <w:pPr>
              <w:bidi/>
              <w:spacing w:after="40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8"/>
                <w:szCs w:val="26"/>
                <w:rtl/>
              </w:rPr>
              <w:t>يُستخدم هذا الملف لإعداد أسئلة المواد وتحميلها إلى قاعدة بيانات برنامج الامتحانات.</w:t>
            </w:r>
          </w:p>
          <w:p w14:paraId="794FAF47" w14:textId="77777777" w:rsidR="00D241C2" w:rsidRPr="00D1646C" w:rsidRDefault="00000000" w:rsidP="006C38FB">
            <w:pPr>
              <w:bidi/>
              <w:spacing w:after="40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8"/>
                <w:szCs w:val="26"/>
                <w:rtl/>
              </w:rPr>
              <w:t>يقرأ البرنامج بيانات التصنيف ونوع السؤال، ثم يعرض الأسئلة للمراجعة قبل حفظها.</w:t>
            </w:r>
          </w:p>
          <w:p w14:paraId="010433B4" w14:textId="77777777" w:rsidR="00D241C2" w:rsidRPr="00D1646C" w:rsidRDefault="00000000" w:rsidP="006C38FB">
            <w:pPr>
              <w:bidi/>
              <w:spacing w:after="40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8"/>
                <w:szCs w:val="26"/>
                <w:rtl/>
              </w:rPr>
              <w:t>تظهر رسالة نجاح بعد اكتمال الترحيل، ويمكن بعدها اختيار مستند آخر.</w:t>
            </w:r>
          </w:p>
        </w:tc>
      </w:tr>
    </w:tbl>
    <w:p w14:paraId="4DE7AAC5" w14:textId="77777777" w:rsidR="00D241C2" w:rsidRPr="00D1646C" w:rsidRDefault="00D241C2">
      <w:pPr>
        <w:spacing w:after="20"/>
        <w:rPr>
          <w:sz w:val="26"/>
          <w:szCs w:val="26"/>
        </w:rPr>
      </w:pPr>
    </w:p>
    <w:p w14:paraId="4B8F330D" w14:textId="77777777" w:rsidR="00D241C2" w:rsidRPr="00D1646C" w:rsidRDefault="00000000" w:rsidP="006C38FB">
      <w:pPr>
        <w:bidi/>
        <w:spacing w:after="80" w:line="259" w:lineRule="auto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164A3A"/>
          <w:sz w:val="38"/>
          <w:szCs w:val="26"/>
          <w:rtl/>
        </w:rPr>
        <w:t>إرشادات التعبئة</w:t>
      </w:r>
    </w:p>
    <w:p w14:paraId="4FA65609" w14:textId="77777777" w:rsidR="00D241C2" w:rsidRPr="00D1646C" w:rsidRDefault="00000000" w:rsidP="006C38FB">
      <w:pPr>
        <w:pStyle w:val="a0"/>
        <w:bidi/>
        <w:spacing w:after="4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23312D"/>
          <w:sz w:val="28"/>
          <w:szCs w:val="26"/>
          <w:rtl/>
        </w:rPr>
        <w:t>استبدل جميع النصوص الموجودة بين [الأقواس] ببيانات فعلية، واحذف النصوص الإرشادية قبل الإرسال.</w:t>
      </w:r>
    </w:p>
    <w:p w14:paraId="3B3F68B8" w14:textId="77777777" w:rsidR="00D241C2" w:rsidRPr="00D1646C" w:rsidRDefault="00000000" w:rsidP="006C38FB">
      <w:pPr>
        <w:pStyle w:val="a0"/>
        <w:bidi/>
        <w:spacing w:after="4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23312D"/>
          <w:sz w:val="28"/>
          <w:szCs w:val="26"/>
          <w:rtl/>
        </w:rPr>
        <w:t>اكتب اسم المادة والمفردة كما يظهران في البرنامج، واختر سنة واحدة ونصفًا واحدًا لكل مجموعة.</w:t>
      </w:r>
    </w:p>
    <w:p w14:paraId="0AA11F55" w14:textId="77777777" w:rsidR="00D241C2" w:rsidRPr="00D1646C" w:rsidRDefault="00000000" w:rsidP="006C38FB">
      <w:pPr>
        <w:pStyle w:val="a0"/>
        <w:bidi/>
        <w:spacing w:after="4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23312D"/>
          <w:sz w:val="28"/>
          <w:szCs w:val="26"/>
          <w:rtl/>
        </w:rPr>
        <w:t>تحتوي كل مجموعة على نوع واحد من الأسئلة. عند تغير المادة أو المفردة أو السنة أو النصف أو النوع، انسخ كتلة التصنيف وابدأ مجموعة جديدة.</w:t>
      </w:r>
    </w:p>
    <w:p w14:paraId="623BB41A" w14:textId="77777777" w:rsidR="00D241C2" w:rsidRPr="00D1646C" w:rsidRDefault="00000000" w:rsidP="006C38FB">
      <w:pPr>
        <w:pStyle w:val="a0"/>
        <w:bidi/>
        <w:spacing w:after="4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23312D"/>
          <w:sz w:val="28"/>
          <w:szCs w:val="26"/>
          <w:rtl/>
        </w:rPr>
        <w:t>رقّم الأسئلة بالتسلسل: 1-، 2-، 3- ... واجعل كل سؤال في فقرة مستقلة.</w:t>
      </w:r>
    </w:p>
    <w:p w14:paraId="27793A70" w14:textId="77777777" w:rsidR="00D241C2" w:rsidRPr="00D1646C" w:rsidRDefault="00000000" w:rsidP="006C38FB">
      <w:pPr>
        <w:pStyle w:val="a0"/>
        <w:bidi/>
        <w:spacing w:after="4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23312D"/>
          <w:sz w:val="28"/>
          <w:szCs w:val="26"/>
          <w:rtl/>
        </w:rPr>
        <w:t>لا تضع عنوان نموذج أ أو نموذج ب؛ اكتب السؤال مرة واحدة فقط. يجهّز البرنامج النماذج عند الإصدار.</w:t>
      </w:r>
    </w:p>
    <w:p w14:paraId="70C3B13A" w14:textId="77777777" w:rsidR="00D241C2" w:rsidRPr="00D1646C" w:rsidRDefault="00000000" w:rsidP="006C38FB">
      <w:pPr>
        <w:pStyle w:val="a0"/>
        <w:bidi/>
        <w:spacing w:after="4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23312D"/>
          <w:sz w:val="28"/>
          <w:szCs w:val="26"/>
          <w:rtl/>
        </w:rPr>
        <w:t>راجع الأسئلة بعد الاستيراد؛ لا تُحفظ في قاعدة البيانات إلا بعد تأكيد المستخدم.</w:t>
      </w:r>
    </w:p>
    <w:p w14:paraId="1E72F668" w14:textId="77777777" w:rsidR="00D241C2" w:rsidRPr="00D1646C" w:rsidRDefault="00000000" w:rsidP="006C38FB">
      <w:pPr>
        <w:bidi/>
        <w:spacing w:after="80" w:line="259" w:lineRule="auto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164A3A"/>
          <w:sz w:val="38"/>
          <w:szCs w:val="26"/>
          <w:rtl/>
        </w:rPr>
        <w:t>تنسيق الإجابات بحسب النوع</w:t>
      </w:r>
    </w:p>
    <w:tbl>
      <w:tblPr>
        <w:bidiVisual/>
        <w:tblW w:w="13045" w:type="dxa"/>
        <w:jc w:val="center"/>
        <w:tblLayout w:type="fixed"/>
        <w:tblLook w:val="04A0" w:firstRow="1" w:lastRow="0" w:firstColumn="1" w:lastColumn="0" w:noHBand="0" w:noVBand="1"/>
      </w:tblPr>
      <w:tblGrid>
        <w:gridCol w:w="7563"/>
        <w:gridCol w:w="5482"/>
      </w:tblGrid>
      <w:tr w:rsidR="006C68A6" w:rsidRPr="00D1646C" w14:paraId="2304D176" w14:textId="77777777" w:rsidTr="00E338A4">
        <w:trPr>
          <w:cantSplit/>
          <w:trHeight w:val="946"/>
          <w:jc w:val="center"/>
        </w:trPr>
        <w:tc>
          <w:tcPr>
            <w:tcW w:w="7563" w:type="dxa"/>
            <w:shd w:val="clear" w:color="auto" w:fill="164A3A"/>
            <w:vAlign w:val="center"/>
          </w:tcPr>
          <w:p w14:paraId="3894FC06" w14:textId="70528E78" w:rsidR="006C68A6" w:rsidRPr="00D1646C" w:rsidRDefault="006C68A6" w:rsidP="00D1646C">
            <w:pPr>
              <w:bidi/>
              <w:spacing w:after="120"/>
              <w:ind w:left="567" w:right="567"/>
              <w:rPr>
                <w:rFonts w:ascii="Traditional Arabic" w:eastAsia="Traditional Arabic" w:hAnsi="Traditional Arabic" w:cs="Traditional Arabic"/>
                <w:b/>
                <w:color w:val="FFFFFF"/>
                <w:sz w:val="32"/>
                <w:szCs w:val="32"/>
                <w:rtl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FFFFFF"/>
                <w:sz w:val="32"/>
                <w:szCs w:val="32"/>
                <w:rtl/>
              </w:rPr>
              <w:t>طريقة التنسيق</w:t>
            </w:r>
          </w:p>
        </w:tc>
        <w:tc>
          <w:tcPr>
            <w:tcW w:w="5482" w:type="dxa"/>
            <w:shd w:val="clear" w:color="auto" w:fill="164A3A"/>
            <w:vAlign w:val="center"/>
          </w:tcPr>
          <w:p w14:paraId="3B63C2D5" w14:textId="6F7A0EC1" w:rsidR="006C68A6" w:rsidRPr="00D1646C" w:rsidRDefault="006C68A6" w:rsidP="00D1646C">
            <w:pPr>
              <w:bidi/>
              <w:spacing w:after="120"/>
              <w:ind w:left="567" w:right="567"/>
              <w:rPr>
                <w:sz w:val="32"/>
                <w:szCs w:val="32"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FFFFFF"/>
                <w:sz w:val="32"/>
                <w:szCs w:val="32"/>
                <w:rtl/>
              </w:rPr>
              <w:t>نوع السؤال</w:t>
            </w:r>
          </w:p>
        </w:tc>
      </w:tr>
      <w:tr w:rsidR="006C68A6" w:rsidRPr="00D1646C" w14:paraId="7994DC90" w14:textId="77777777" w:rsidTr="00E338A4">
        <w:trPr>
          <w:cantSplit/>
          <w:trHeight w:val="946"/>
          <w:jc w:val="center"/>
        </w:trPr>
        <w:tc>
          <w:tcPr>
            <w:tcW w:w="7563" w:type="dxa"/>
            <w:shd w:val="clear" w:color="auto" w:fill="F5F7F6"/>
          </w:tcPr>
          <w:p w14:paraId="65E04C86" w14:textId="72C0A48C" w:rsidR="006C68A6" w:rsidRPr="00D1646C" w:rsidRDefault="006C68A6" w:rsidP="00D1646C">
            <w:pPr>
              <w:bidi/>
              <w:spacing w:after="120"/>
              <w:ind w:left="567" w:right="567"/>
              <w:rPr>
                <w:rFonts w:ascii="Traditional Arabic" w:eastAsia="Traditional Arabic" w:hAnsi="Traditional Arabic" w:cs="Traditional Arabic"/>
                <w:b/>
                <w:color w:val="23312D"/>
                <w:sz w:val="32"/>
                <w:szCs w:val="32"/>
                <w:rtl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32"/>
                <w:szCs w:val="32"/>
                <w:rtl/>
              </w:rPr>
              <w:t xml:space="preserve">اكتب كل خيار في سطر: (أ) </w:t>
            </w:r>
            <w:proofErr w:type="gramStart"/>
            <w:r w:rsidRPr="00D1646C">
              <w:rPr>
                <w:rFonts w:ascii="Traditional Arabic" w:eastAsia="Traditional Arabic" w:hAnsi="Traditional Arabic" w:cs="Traditional Arabic"/>
                <w:color w:val="23312D"/>
                <w:sz w:val="32"/>
                <w:szCs w:val="32"/>
                <w:rtl/>
              </w:rPr>
              <w:t>... ،</w:t>
            </w:r>
            <w:proofErr w:type="gramEnd"/>
            <w:r w:rsidRPr="00D1646C">
              <w:rPr>
                <w:rFonts w:ascii="Traditional Arabic" w:eastAsia="Traditional Arabic" w:hAnsi="Traditional Arabic" w:cs="Traditional Arabic"/>
                <w:color w:val="23312D"/>
                <w:sz w:val="32"/>
                <w:szCs w:val="32"/>
                <w:rtl/>
              </w:rPr>
              <w:t xml:space="preserve"> (ب) ... ثم </w:t>
            </w:r>
            <w:proofErr w:type="spellStart"/>
            <w:proofErr w:type="gramStart"/>
            <w:r w:rsidRPr="00D1646C">
              <w:rPr>
                <w:rFonts w:ascii="Traditional Arabic" w:eastAsia="Traditional Arabic" w:hAnsi="Traditional Arabic" w:cs="Traditional Arabic"/>
                <w:color w:val="23312D"/>
                <w:sz w:val="32"/>
                <w:szCs w:val="32"/>
                <w:rtl/>
              </w:rPr>
              <w:t>أضف:الإجابة</w:t>
            </w:r>
            <w:proofErr w:type="spellEnd"/>
            <w:proofErr w:type="gramEnd"/>
            <w:r w:rsidRPr="00D1646C">
              <w:rPr>
                <w:rFonts w:ascii="Traditional Arabic" w:eastAsia="Traditional Arabic" w:hAnsi="Traditional Arabic" w:cs="Traditional Arabic"/>
                <w:color w:val="23312D"/>
                <w:sz w:val="32"/>
                <w:szCs w:val="32"/>
                <w:rtl/>
              </w:rPr>
              <w:t xml:space="preserve"> الصحيحة: أ</w:t>
            </w:r>
          </w:p>
        </w:tc>
        <w:tc>
          <w:tcPr>
            <w:tcW w:w="5482" w:type="dxa"/>
            <w:shd w:val="clear" w:color="auto" w:fill="F5F7F6"/>
          </w:tcPr>
          <w:p w14:paraId="0AE45A96" w14:textId="46953A09" w:rsidR="006C68A6" w:rsidRPr="00D1646C" w:rsidRDefault="006C68A6" w:rsidP="00D1646C">
            <w:pPr>
              <w:bidi/>
              <w:spacing w:after="120"/>
              <w:ind w:left="567" w:right="567"/>
              <w:rPr>
                <w:sz w:val="32"/>
                <w:szCs w:val="32"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23312D"/>
                <w:sz w:val="32"/>
                <w:szCs w:val="32"/>
                <w:rtl/>
              </w:rPr>
              <w:t>اختيار من متعدد</w:t>
            </w:r>
          </w:p>
        </w:tc>
      </w:tr>
      <w:tr w:rsidR="006C68A6" w:rsidRPr="00D1646C" w14:paraId="3D028734" w14:textId="77777777" w:rsidTr="00E338A4">
        <w:trPr>
          <w:cantSplit/>
          <w:trHeight w:val="946"/>
          <w:jc w:val="center"/>
        </w:trPr>
        <w:tc>
          <w:tcPr>
            <w:tcW w:w="7563" w:type="dxa"/>
            <w:shd w:val="clear" w:color="auto" w:fill="FFFFFF"/>
          </w:tcPr>
          <w:p w14:paraId="270F6F09" w14:textId="24675015" w:rsidR="006C68A6" w:rsidRPr="00D1646C" w:rsidRDefault="006C68A6" w:rsidP="00D1646C">
            <w:pPr>
              <w:bidi/>
              <w:spacing w:after="120"/>
              <w:ind w:left="567" w:right="567"/>
              <w:rPr>
                <w:rFonts w:ascii="Traditional Arabic" w:eastAsia="Traditional Arabic" w:hAnsi="Traditional Arabic" w:cs="Traditional Arabic"/>
                <w:b/>
                <w:color w:val="23312D"/>
                <w:sz w:val="32"/>
                <w:szCs w:val="32"/>
                <w:rtl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32"/>
                <w:szCs w:val="32"/>
                <w:rtl/>
              </w:rPr>
              <w:t>أضف بعد السؤال: الإجابة: صح أو الإجابة: خطأ</w:t>
            </w:r>
          </w:p>
        </w:tc>
        <w:tc>
          <w:tcPr>
            <w:tcW w:w="5482" w:type="dxa"/>
            <w:shd w:val="clear" w:color="auto" w:fill="FFFFFF"/>
          </w:tcPr>
          <w:p w14:paraId="5EDE86CF" w14:textId="68E4A80A" w:rsidR="006C68A6" w:rsidRPr="00D1646C" w:rsidRDefault="006C68A6" w:rsidP="00D1646C">
            <w:pPr>
              <w:bidi/>
              <w:spacing w:after="120"/>
              <w:ind w:left="567" w:right="567"/>
              <w:rPr>
                <w:sz w:val="32"/>
                <w:szCs w:val="32"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23312D"/>
                <w:sz w:val="32"/>
                <w:szCs w:val="32"/>
                <w:rtl/>
              </w:rPr>
              <w:t>صح وخطأ</w:t>
            </w:r>
          </w:p>
        </w:tc>
      </w:tr>
      <w:tr w:rsidR="006C68A6" w:rsidRPr="00D1646C" w14:paraId="3DA0AAB8" w14:textId="77777777" w:rsidTr="00E338A4">
        <w:trPr>
          <w:cantSplit/>
          <w:trHeight w:val="946"/>
          <w:jc w:val="center"/>
        </w:trPr>
        <w:tc>
          <w:tcPr>
            <w:tcW w:w="7563" w:type="dxa"/>
            <w:shd w:val="clear" w:color="auto" w:fill="F5F7F6"/>
          </w:tcPr>
          <w:p w14:paraId="69EE4816" w14:textId="2A77FD43" w:rsidR="006C68A6" w:rsidRPr="00D1646C" w:rsidRDefault="006C68A6" w:rsidP="00D1646C">
            <w:pPr>
              <w:bidi/>
              <w:spacing w:after="120"/>
              <w:ind w:left="567" w:right="567"/>
              <w:rPr>
                <w:rFonts w:ascii="Traditional Arabic" w:eastAsia="Traditional Arabic" w:hAnsi="Traditional Arabic" w:cs="Traditional Arabic"/>
                <w:b/>
                <w:color w:val="23312D"/>
                <w:sz w:val="32"/>
                <w:szCs w:val="32"/>
                <w:rtl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32"/>
                <w:szCs w:val="32"/>
                <w:rtl/>
              </w:rPr>
              <w:t>اكتب الفراغ بخط سفلي، ثم أضف: الإجابة: النص الصحيح</w:t>
            </w:r>
          </w:p>
        </w:tc>
        <w:tc>
          <w:tcPr>
            <w:tcW w:w="5482" w:type="dxa"/>
            <w:shd w:val="clear" w:color="auto" w:fill="F5F7F6"/>
          </w:tcPr>
          <w:p w14:paraId="2509991A" w14:textId="16237939" w:rsidR="006C68A6" w:rsidRPr="00D1646C" w:rsidRDefault="006C68A6" w:rsidP="00D1646C">
            <w:pPr>
              <w:bidi/>
              <w:spacing w:after="120"/>
              <w:ind w:left="567" w:right="567"/>
              <w:rPr>
                <w:sz w:val="32"/>
                <w:szCs w:val="32"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23312D"/>
                <w:sz w:val="32"/>
                <w:szCs w:val="32"/>
                <w:rtl/>
              </w:rPr>
              <w:t>ملء الفراغات</w:t>
            </w:r>
          </w:p>
        </w:tc>
      </w:tr>
      <w:tr w:rsidR="006C68A6" w:rsidRPr="00D1646C" w14:paraId="361E7546" w14:textId="77777777" w:rsidTr="00E338A4">
        <w:trPr>
          <w:cantSplit/>
          <w:trHeight w:val="946"/>
          <w:jc w:val="center"/>
        </w:trPr>
        <w:tc>
          <w:tcPr>
            <w:tcW w:w="7563" w:type="dxa"/>
            <w:shd w:val="clear" w:color="auto" w:fill="FFFFFF"/>
          </w:tcPr>
          <w:p w14:paraId="2772D746" w14:textId="583BBFB1" w:rsidR="006C68A6" w:rsidRPr="00D1646C" w:rsidRDefault="006C68A6" w:rsidP="00D1646C">
            <w:pPr>
              <w:bidi/>
              <w:spacing w:after="120"/>
              <w:ind w:left="567" w:right="567"/>
              <w:rPr>
                <w:rFonts w:ascii="Traditional Arabic" w:eastAsia="Traditional Arabic" w:hAnsi="Traditional Arabic" w:cs="Traditional Arabic"/>
                <w:b/>
                <w:color w:val="23312D"/>
                <w:sz w:val="32"/>
                <w:szCs w:val="32"/>
                <w:rtl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32"/>
                <w:szCs w:val="32"/>
                <w:rtl/>
              </w:rPr>
              <w:t>اكتب السؤال، ويمكن إضافة: الإجابة النموذجية: ...</w:t>
            </w:r>
          </w:p>
        </w:tc>
        <w:tc>
          <w:tcPr>
            <w:tcW w:w="5482" w:type="dxa"/>
            <w:shd w:val="clear" w:color="auto" w:fill="FFFFFF"/>
          </w:tcPr>
          <w:p w14:paraId="57C22517" w14:textId="75505FA9" w:rsidR="006C68A6" w:rsidRPr="00D1646C" w:rsidRDefault="006C68A6" w:rsidP="00D1646C">
            <w:pPr>
              <w:bidi/>
              <w:spacing w:after="120"/>
              <w:ind w:left="567" w:right="567"/>
              <w:rPr>
                <w:sz w:val="32"/>
                <w:szCs w:val="32"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23312D"/>
                <w:sz w:val="32"/>
                <w:szCs w:val="32"/>
                <w:rtl/>
              </w:rPr>
              <w:t>شرح</w:t>
            </w:r>
          </w:p>
        </w:tc>
      </w:tr>
      <w:tr w:rsidR="006C68A6" w:rsidRPr="00D1646C" w14:paraId="2D3A3CFE" w14:textId="77777777" w:rsidTr="00E338A4">
        <w:trPr>
          <w:cantSplit/>
          <w:trHeight w:val="946"/>
          <w:jc w:val="center"/>
        </w:trPr>
        <w:tc>
          <w:tcPr>
            <w:tcW w:w="7563" w:type="dxa"/>
            <w:shd w:val="clear" w:color="auto" w:fill="F5F7F6"/>
          </w:tcPr>
          <w:p w14:paraId="110EB906" w14:textId="0735C6AA" w:rsidR="006C68A6" w:rsidRPr="00D1646C" w:rsidRDefault="006C68A6" w:rsidP="00D1646C">
            <w:pPr>
              <w:bidi/>
              <w:spacing w:after="120"/>
              <w:ind w:left="567" w:right="567"/>
              <w:rPr>
                <w:rFonts w:ascii="Traditional Arabic" w:eastAsia="Traditional Arabic" w:hAnsi="Traditional Arabic" w:cs="Traditional Arabic"/>
                <w:b/>
                <w:color w:val="23312D"/>
                <w:sz w:val="32"/>
                <w:szCs w:val="32"/>
                <w:rtl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32"/>
                <w:szCs w:val="32"/>
                <w:rtl/>
              </w:rPr>
              <w:t>اكتب الخيارات بصيغة [أ] ...، ثم أضف: الإجابات الصحيحة: أ، ج</w:t>
            </w:r>
          </w:p>
        </w:tc>
        <w:tc>
          <w:tcPr>
            <w:tcW w:w="5482" w:type="dxa"/>
            <w:shd w:val="clear" w:color="auto" w:fill="F5F7F6"/>
          </w:tcPr>
          <w:p w14:paraId="4985C310" w14:textId="7BB95C16" w:rsidR="006C68A6" w:rsidRPr="00D1646C" w:rsidRDefault="006C68A6" w:rsidP="00D1646C">
            <w:pPr>
              <w:bidi/>
              <w:spacing w:after="120"/>
              <w:ind w:left="567" w:right="567"/>
              <w:rPr>
                <w:sz w:val="32"/>
                <w:szCs w:val="32"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23312D"/>
                <w:sz w:val="32"/>
                <w:szCs w:val="32"/>
                <w:rtl/>
              </w:rPr>
              <w:t>اختيار الإجابات الصحيحة</w:t>
            </w:r>
          </w:p>
        </w:tc>
      </w:tr>
    </w:tbl>
    <w:p w14:paraId="2E42B391" w14:textId="77777777" w:rsidR="00E55B55" w:rsidRPr="00D1646C" w:rsidRDefault="00000000">
      <w:pPr>
        <w:rPr>
          <w:sz w:val="26"/>
          <w:szCs w:val="26"/>
        </w:rPr>
      </w:pPr>
      <w:r w:rsidRPr="00D1646C">
        <w:rPr>
          <w:sz w:val="26"/>
          <w:szCs w:val="26"/>
        </w:rPr>
        <w:br w:type="page"/>
      </w:r>
    </w:p>
    <w:p w14:paraId="4FEF8C9A" w14:textId="77777777" w:rsidR="00E55B55" w:rsidRPr="00D1646C" w:rsidRDefault="00000000">
      <w:pPr>
        <w:bidi/>
        <w:jc w:val="center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164A3A"/>
          <w:sz w:val="46"/>
          <w:szCs w:val="26"/>
          <w:rtl/>
        </w:rPr>
        <w:lastRenderedPageBreak/>
        <w:t>أمثلة تطبيقية للأنواع الخمسة</w:t>
      </w:r>
    </w:p>
    <w:p w14:paraId="33F1E25D" w14:textId="77777777" w:rsidR="00E55B55" w:rsidRPr="00D1646C" w:rsidRDefault="00000000">
      <w:pPr>
        <w:bidi/>
        <w:jc w:val="center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الأمثلة للتوضيح؛ احذفها من ملف الأسئلة الفعلي واكتب أسئلتك بدلًا منها.</w:t>
      </w:r>
    </w:p>
    <w:tbl>
      <w:tblPr>
        <w:bidiVisual/>
        <w:tblW w:w="11713" w:type="dxa"/>
        <w:tblInd w:w="-595" w:type="dxa"/>
        <w:tblLayout w:type="fixed"/>
        <w:tblLook w:val="04A0" w:firstRow="1" w:lastRow="0" w:firstColumn="1" w:lastColumn="0" w:noHBand="0" w:noVBand="1"/>
      </w:tblPr>
      <w:tblGrid>
        <w:gridCol w:w="7640"/>
        <w:gridCol w:w="4073"/>
      </w:tblGrid>
      <w:tr w:rsidR="00D1646C" w:rsidRPr="00D1646C" w14:paraId="35FCF709" w14:textId="77777777" w:rsidTr="00D1646C">
        <w:trPr>
          <w:trHeight w:val="540"/>
        </w:trPr>
        <w:tc>
          <w:tcPr>
            <w:tcW w:w="7640" w:type="dxa"/>
            <w:shd w:val="clear" w:color="auto" w:fill="164A3A"/>
            <w:vAlign w:val="center"/>
          </w:tcPr>
          <w:p w14:paraId="7B648A37" w14:textId="3116F7C7" w:rsidR="00D1646C" w:rsidRPr="00D1646C" w:rsidRDefault="00D1646C" w:rsidP="00D1646C">
            <w:pPr>
              <w:tabs>
                <w:tab w:val="right" w:pos="531"/>
              </w:tabs>
              <w:bidi/>
              <w:ind w:right="567"/>
              <w:rPr>
                <w:rFonts w:ascii="Traditional Arabic" w:eastAsia="Traditional Arabic" w:hAnsi="Traditional Arabic" w:cs="Traditional Arabic"/>
                <w:b/>
                <w:color w:val="FFFFFF"/>
                <w:sz w:val="30"/>
                <w:szCs w:val="26"/>
                <w:rtl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FFFFFF"/>
                <w:sz w:val="30"/>
                <w:szCs w:val="26"/>
                <w:rtl/>
              </w:rPr>
              <w:t>مثال السؤال والإجابة</w:t>
            </w:r>
          </w:p>
        </w:tc>
        <w:tc>
          <w:tcPr>
            <w:tcW w:w="4073" w:type="dxa"/>
            <w:shd w:val="clear" w:color="auto" w:fill="164A3A"/>
            <w:vAlign w:val="center"/>
          </w:tcPr>
          <w:p w14:paraId="6185CB45" w14:textId="60B42E64" w:rsidR="00D1646C" w:rsidRPr="00D1646C" w:rsidRDefault="00D1646C" w:rsidP="00D1646C">
            <w:pPr>
              <w:bidi/>
              <w:ind w:left="567" w:right="567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FFFFFF"/>
                <w:sz w:val="30"/>
                <w:szCs w:val="26"/>
                <w:rtl/>
              </w:rPr>
              <w:t>نوع السؤال</w:t>
            </w:r>
          </w:p>
        </w:tc>
      </w:tr>
      <w:tr w:rsidR="00D1646C" w:rsidRPr="00D1646C" w14:paraId="3D0F5FD6" w14:textId="77777777" w:rsidTr="00D1646C">
        <w:trPr>
          <w:trHeight w:val="2725"/>
        </w:trPr>
        <w:tc>
          <w:tcPr>
            <w:tcW w:w="7640" w:type="dxa"/>
            <w:shd w:val="clear" w:color="auto" w:fill="EAF2EE"/>
            <w:vAlign w:val="center"/>
          </w:tcPr>
          <w:p w14:paraId="592C4C28" w14:textId="77777777" w:rsidR="00D1646C" w:rsidRPr="00D1646C" w:rsidRDefault="00D1646C" w:rsidP="00D1646C">
            <w:pPr>
              <w:bidi/>
              <w:spacing w:after="20"/>
              <w:ind w:right="567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23312D"/>
                <w:sz w:val="26"/>
                <w:szCs w:val="26"/>
                <w:rtl/>
              </w:rPr>
              <w:t>1- أي وحدة تُستخدم لمعالجة البيانات في الحاسوب؟</w:t>
            </w:r>
          </w:p>
          <w:p w14:paraId="13728395" w14:textId="77777777" w:rsidR="00D1646C" w:rsidRPr="00D1646C" w:rsidRDefault="00D1646C" w:rsidP="00D1646C">
            <w:pPr>
              <w:bidi/>
              <w:spacing w:after="20"/>
              <w:ind w:right="567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6"/>
                <w:szCs w:val="26"/>
                <w:rtl/>
              </w:rPr>
              <w:t>(أ) وحدة المعالجة المركزية (CPU)</w:t>
            </w:r>
          </w:p>
          <w:p w14:paraId="2B2EB7EF" w14:textId="0D631841" w:rsidR="00D1646C" w:rsidRPr="00D1646C" w:rsidRDefault="00D1646C" w:rsidP="00D1646C">
            <w:pPr>
              <w:bidi/>
              <w:spacing w:after="20"/>
              <w:ind w:right="567"/>
              <w:rPr>
                <w:sz w:val="26"/>
                <w:szCs w:val="26"/>
              </w:rPr>
            </w:pPr>
            <w:r>
              <w:rPr>
                <w:rFonts w:ascii="Traditional Arabic" w:eastAsia="Traditional Arabic" w:hAnsi="Traditional Arabic" w:cs="Traditional Arabic" w:hint="cs"/>
                <w:color w:val="23312D"/>
                <w:sz w:val="26"/>
                <w:szCs w:val="26"/>
                <w:rtl/>
              </w:rPr>
              <w:t xml:space="preserve"> </w:t>
            </w: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6"/>
                <w:szCs w:val="26"/>
                <w:rtl/>
              </w:rPr>
              <w:t>(ب) لوحة المفاتيح</w:t>
            </w:r>
          </w:p>
          <w:p w14:paraId="3A530645" w14:textId="77777777" w:rsidR="00D1646C" w:rsidRPr="00D1646C" w:rsidRDefault="00D1646C" w:rsidP="00D1646C">
            <w:pPr>
              <w:bidi/>
              <w:spacing w:after="20"/>
              <w:ind w:right="567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6"/>
                <w:szCs w:val="26"/>
                <w:rtl/>
              </w:rPr>
              <w:t>(جـ) الشاشة</w:t>
            </w:r>
          </w:p>
          <w:p w14:paraId="2B30987B" w14:textId="6A0EFD45" w:rsidR="00D1646C" w:rsidRPr="00D1646C" w:rsidRDefault="00D1646C" w:rsidP="00D1646C">
            <w:pPr>
              <w:bidi/>
              <w:spacing w:after="20"/>
              <w:ind w:right="567"/>
              <w:rPr>
                <w:sz w:val="26"/>
                <w:szCs w:val="26"/>
                <w:rtl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6"/>
                <w:szCs w:val="26"/>
                <w:rtl/>
              </w:rPr>
              <w:t>(د) الطابعة</w:t>
            </w:r>
            <w:r>
              <w:rPr>
                <w:rFonts w:ascii="Traditional Arabic" w:eastAsia="Traditional Arabic" w:hAnsi="Traditional Arabic" w:cs="Traditional Arabic" w:hint="cs"/>
                <w:color w:val="23312D"/>
                <w:sz w:val="26"/>
                <w:szCs w:val="26"/>
                <w:rtl/>
              </w:rPr>
              <w:t xml:space="preserve"> </w:t>
            </w: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6"/>
                <w:szCs w:val="26"/>
                <w:rtl/>
              </w:rPr>
              <w:t>الإجابة الصحيحة: أ</w:t>
            </w:r>
          </w:p>
        </w:tc>
        <w:tc>
          <w:tcPr>
            <w:tcW w:w="4073" w:type="dxa"/>
            <w:shd w:val="clear" w:color="auto" w:fill="EAF2EE"/>
            <w:vAlign w:val="center"/>
          </w:tcPr>
          <w:p w14:paraId="449DDBD3" w14:textId="5B1762A7" w:rsidR="00D1646C" w:rsidRPr="00D1646C" w:rsidRDefault="00D1646C" w:rsidP="00D1646C">
            <w:pPr>
              <w:bidi/>
              <w:spacing w:before="100" w:beforeAutospacing="1"/>
              <w:ind w:left="567" w:right="567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164A3A"/>
                <w:sz w:val="28"/>
                <w:szCs w:val="26"/>
                <w:rtl/>
              </w:rPr>
              <w:t>اختيار من متعدد</w:t>
            </w:r>
          </w:p>
        </w:tc>
      </w:tr>
      <w:tr w:rsidR="00D1646C" w:rsidRPr="00D1646C" w14:paraId="10BEF5C9" w14:textId="77777777" w:rsidTr="00D1646C">
        <w:trPr>
          <w:trHeight w:val="939"/>
        </w:trPr>
        <w:tc>
          <w:tcPr>
            <w:tcW w:w="7640" w:type="dxa"/>
            <w:shd w:val="clear" w:color="auto" w:fill="F7F1E4"/>
            <w:vAlign w:val="center"/>
          </w:tcPr>
          <w:p w14:paraId="485A2B36" w14:textId="24EDFDCE" w:rsidR="00D1646C" w:rsidRPr="00D1646C" w:rsidRDefault="00D1646C" w:rsidP="00D1646C">
            <w:pPr>
              <w:bidi/>
              <w:spacing w:after="20"/>
              <w:ind w:right="567"/>
              <w:rPr>
                <w:sz w:val="26"/>
                <w:szCs w:val="26"/>
                <w:rtl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23312D"/>
                <w:sz w:val="26"/>
                <w:szCs w:val="26"/>
                <w:rtl/>
              </w:rPr>
              <w:t xml:space="preserve">2- لوحة المفاتيح من وحدات </w:t>
            </w:r>
            <w:proofErr w:type="spellStart"/>
            <w:proofErr w:type="gramStart"/>
            <w:r w:rsidRPr="00D1646C">
              <w:rPr>
                <w:rFonts w:ascii="Traditional Arabic" w:eastAsia="Traditional Arabic" w:hAnsi="Traditional Arabic" w:cs="Traditional Arabic"/>
                <w:b/>
                <w:color w:val="23312D"/>
                <w:sz w:val="26"/>
                <w:szCs w:val="26"/>
                <w:rtl/>
              </w:rPr>
              <w:t>الإدخال.</w:t>
            </w: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6"/>
                <w:szCs w:val="26"/>
                <w:rtl/>
              </w:rPr>
              <w:t>الإجابة</w:t>
            </w:r>
            <w:proofErr w:type="spellEnd"/>
            <w:proofErr w:type="gramEnd"/>
            <w:r w:rsidRPr="00D1646C">
              <w:rPr>
                <w:rFonts w:ascii="Traditional Arabic" w:eastAsia="Traditional Arabic" w:hAnsi="Traditional Arabic" w:cs="Traditional Arabic"/>
                <w:color w:val="23312D"/>
                <w:sz w:val="26"/>
                <w:szCs w:val="26"/>
                <w:rtl/>
              </w:rPr>
              <w:t>: صح</w:t>
            </w:r>
          </w:p>
        </w:tc>
        <w:tc>
          <w:tcPr>
            <w:tcW w:w="4073" w:type="dxa"/>
            <w:shd w:val="clear" w:color="auto" w:fill="F7F1E4"/>
            <w:vAlign w:val="center"/>
          </w:tcPr>
          <w:p w14:paraId="11DC6046" w14:textId="02566B2C" w:rsidR="00D1646C" w:rsidRPr="00D1646C" w:rsidRDefault="00D1646C" w:rsidP="00D1646C">
            <w:pPr>
              <w:bidi/>
              <w:ind w:left="567" w:right="567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164A3A"/>
                <w:sz w:val="28"/>
                <w:szCs w:val="26"/>
                <w:rtl/>
              </w:rPr>
              <w:t>صح أو خطأ</w:t>
            </w:r>
          </w:p>
        </w:tc>
      </w:tr>
      <w:tr w:rsidR="00D1646C" w:rsidRPr="00D1646C" w14:paraId="7DF33650" w14:textId="77777777" w:rsidTr="00D1646C">
        <w:trPr>
          <w:trHeight w:val="939"/>
        </w:trPr>
        <w:tc>
          <w:tcPr>
            <w:tcW w:w="7640" w:type="dxa"/>
            <w:shd w:val="clear" w:color="auto" w:fill="EAF2EE"/>
            <w:vAlign w:val="center"/>
          </w:tcPr>
          <w:p w14:paraId="00C33B70" w14:textId="5CD4CE5A" w:rsidR="00D1646C" w:rsidRPr="00D1646C" w:rsidRDefault="00D1646C" w:rsidP="00D1646C">
            <w:pPr>
              <w:bidi/>
              <w:spacing w:after="20"/>
              <w:ind w:right="567"/>
              <w:rPr>
                <w:sz w:val="26"/>
                <w:szCs w:val="26"/>
                <w:rtl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23312D"/>
                <w:sz w:val="26"/>
                <w:szCs w:val="26"/>
                <w:rtl/>
              </w:rPr>
              <w:t>3- الجزء المسؤول عن تنفيذ التعليمات ومعالجة البيانات هو ____</w:t>
            </w:r>
            <w:proofErr w:type="gramStart"/>
            <w:r w:rsidRPr="00D1646C">
              <w:rPr>
                <w:rFonts w:ascii="Traditional Arabic" w:eastAsia="Traditional Arabic" w:hAnsi="Traditional Arabic" w:cs="Traditional Arabic"/>
                <w:b/>
                <w:color w:val="23312D"/>
                <w:sz w:val="26"/>
                <w:szCs w:val="26"/>
                <w:rtl/>
              </w:rPr>
              <w:t>_.</w:t>
            </w: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6"/>
                <w:szCs w:val="26"/>
                <w:rtl/>
              </w:rPr>
              <w:t>الإجابة</w:t>
            </w:r>
            <w:proofErr w:type="gramEnd"/>
            <w:r w:rsidRPr="00D1646C">
              <w:rPr>
                <w:rFonts w:ascii="Traditional Arabic" w:eastAsia="Traditional Arabic" w:hAnsi="Traditional Arabic" w:cs="Traditional Arabic"/>
                <w:color w:val="23312D"/>
                <w:sz w:val="26"/>
                <w:szCs w:val="26"/>
                <w:rtl/>
              </w:rPr>
              <w:t>: وحدة المعالجة المركزية</w:t>
            </w:r>
          </w:p>
        </w:tc>
        <w:tc>
          <w:tcPr>
            <w:tcW w:w="4073" w:type="dxa"/>
            <w:shd w:val="clear" w:color="auto" w:fill="EAF2EE"/>
            <w:vAlign w:val="center"/>
          </w:tcPr>
          <w:p w14:paraId="08E7D9DE" w14:textId="46388140" w:rsidR="00D1646C" w:rsidRPr="00D1646C" w:rsidRDefault="00D1646C" w:rsidP="00D1646C">
            <w:pPr>
              <w:bidi/>
              <w:ind w:left="567" w:right="567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164A3A"/>
                <w:sz w:val="28"/>
                <w:szCs w:val="26"/>
                <w:rtl/>
              </w:rPr>
              <w:t>ملء الفراغات</w:t>
            </w:r>
          </w:p>
        </w:tc>
      </w:tr>
      <w:tr w:rsidR="00D1646C" w:rsidRPr="00D1646C" w14:paraId="21F00229" w14:textId="77777777" w:rsidTr="00D1646C">
        <w:trPr>
          <w:trHeight w:val="1299"/>
        </w:trPr>
        <w:tc>
          <w:tcPr>
            <w:tcW w:w="7640" w:type="dxa"/>
            <w:shd w:val="clear" w:color="auto" w:fill="F7F1E4"/>
            <w:vAlign w:val="center"/>
          </w:tcPr>
          <w:p w14:paraId="030603C7" w14:textId="77777777" w:rsidR="00D1646C" w:rsidRPr="00D1646C" w:rsidRDefault="00D1646C" w:rsidP="00D1646C">
            <w:pPr>
              <w:bidi/>
              <w:spacing w:after="20"/>
              <w:ind w:right="567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23312D"/>
                <w:sz w:val="26"/>
                <w:szCs w:val="26"/>
                <w:rtl/>
              </w:rPr>
              <w:t>4- اشرح بإيجاز أهمية نظام التشغيل في الحاسوب.</w:t>
            </w:r>
          </w:p>
          <w:p w14:paraId="137FD929" w14:textId="18CB9E92" w:rsidR="00D1646C" w:rsidRPr="00D1646C" w:rsidRDefault="00D1646C" w:rsidP="00D1646C">
            <w:pPr>
              <w:bidi/>
              <w:ind w:right="567"/>
              <w:rPr>
                <w:rFonts w:ascii="Traditional Arabic" w:eastAsia="Traditional Arabic" w:hAnsi="Traditional Arabic" w:cs="Traditional Arabic"/>
                <w:b/>
                <w:color w:val="164A3A"/>
                <w:sz w:val="28"/>
                <w:szCs w:val="26"/>
                <w:rtl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6"/>
                <w:szCs w:val="26"/>
                <w:rtl/>
              </w:rPr>
              <w:t>الإجابة النموذجية: يدير نظام التشغيل موارد الحاسوب ويتيح تشغيل البرامج والتعامل مع مكوناته.</w:t>
            </w:r>
          </w:p>
        </w:tc>
        <w:tc>
          <w:tcPr>
            <w:tcW w:w="4073" w:type="dxa"/>
            <w:shd w:val="clear" w:color="auto" w:fill="F7F1E4"/>
            <w:vAlign w:val="center"/>
          </w:tcPr>
          <w:p w14:paraId="767794BE" w14:textId="5CCBDA3A" w:rsidR="00D1646C" w:rsidRPr="00D1646C" w:rsidRDefault="00D1646C" w:rsidP="00D1646C">
            <w:pPr>
              <w:bidi/>
              <w:ind w:left="567" w:right="567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164A3A"/>
                <w:sz w:val="28"/>
                <w:szCs w:val="26"/>
                <w:rtl/>
              </w:rPr>
              <w:t>شرح</w:t>
            </w:r>
          </w:p>
        </w:tc>
      </w:tr>
      <w:tr w:rsidR="00D1646C" w:rsidRPr="00D1646C" w14:paraId="2E061A75" w14:textId="77777777" w:rsidTr="00D1646C">
        <w:trPr>
          <w:trHeight w:val="2508"/>
        </w:trPr>
        <w:tc>
          <w:tcPr>
            <w:tcW w:w="7640" w:type="dxa"/>
            <w:shd w:val="clear" w:color="auto" w:fill="EAF2EE"/>
            <w:vAlign w:val="center"/>
          </w:tcPr>
          <w:p w14:paraId="568F0023" w14:textId="77777777" w:rsidR="00D1646C" w:rsidRPr="00D1646C" w:rsidRDefault="00D1646C" w:rsidP="00D1646C">
            <w:pPr>
              <w:bidi/>
              <w:spacing w:after="20"/>
              <w:ind w:right="567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23312D"/>
                <w:sz w:val="26"/>
                <w:szCs w:val="26"/>
                <w:rtl/>
              </w:rPr>
              <w:t>5- حدد وحدات الإدخال:</w:t>
            </w:r>
          </w:p>
          <w:p w14:paraId="470518EE" w14:textId="77777777" w:rsidR="00D1646C" w:rsidRPr="00D1646C" w:rsidRDefault="00D1646C" w:rsidP="00D1646C">
            <w:pPr>
              <w:bidi/>
              <w:spacing w:after="20"/>
              <w:ind w:right="567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6"/>
                <w:szCs w:val="26"/>
                <w:rtl/>
              </w:rPr>
              <w:t>[أ] لوحة المفاتيح</w:t>
            </w:r>
          </w:p>
          <w:p w14:paraId="299A309D" w14:textId="77777777" w:rsidR="00D1646C" w:rsidRPr="00D1646C" w:rsidRDefault="00D1646C" w:rsidP="00D1646C">
            <w:pPr>
              <w:bidi/>
              <w:spacing w:after="20"/>
              <w:ind w:right="567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6"/>
                <w:szCs w:val="26"/>
                <w:rtl/>
              </w:rPr>
              <w:t>[ب] الشاشة</w:t>
            </w:r>
          </w:p>
          <w:p w14:paraId="1B47BBD2" w14:textId="77777777" w:rsidR="00D1646C" w:rsidRPr="00D1646C" w:rsidRDefault="00D1646C" w:rsidP="00D1646C">
            <w:pPr>
              <w:bidi/>
              <w:spacing w:after="20"/>
              <w:ind w:right="567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6"/>
                <w:szCs w:val="26"/>
                <w:rtl/>
              </w:rPr>
              <w:t>[جـ] الفأرة</w:t>
            </w:r>
          </w:p>
          <w:p w14:paraId="29FD3764" w14:textId="77777777" w:rsidR="00D1646C" w:rsidRPr="00D1646C" w:rsidRDefault="00D1646C" w:rsidP="00D1646C">
            <w:pPr>
              <w:bidi/>
              <w:spacing w:after="20"/>
              <w:ind w:right="567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6"/>
                <w:szCs w:val="26"/>
                <w:rtl/>
              </w:rPr>
              <w:t>[د] الطابعة</w:t>
            </w:r>
          </w:p>
          <w:p w14:paraId="59D8A1CF" w14:textId="7242B178" w:rsidR="00D1646C" w:rsidRPr="00D1646C" w:rsidRDefault="00D1646C" w:rsidP="00D1646C">
            <w:pPr>
              <w:bidi/>
              <w:ind w:right="567"/>
              <w:rPr>
                <w:rFonts w:ascii="Traditional Arabic" w:eastAsia="Traditional Arabic" w:hAnsi="Traditional Arabic" w:cs="Traditional Arabic"/>
                <w:b/>
                <w:color w:val="164A3A"/>
                <w:sz w:val="28"/>
                <w:szCs w:val="26"/>
                <w:rtl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6"/>
                <w:szCs w:val="26"/>
                <w:rtl/>
              </w:rPr>
              <w:t>الإجابات الصحيحة: أ، جـ</w:t>
            </w:r>
          </w:p>
        </w:tc>
        <w:tc>
          <w:tcPr>
            <w:tcW w:w="4073" w:type="dxa"/>
            <w:shd w:val="clear" w:color="auto" w:fill="EAF2EE"/>
            <w:vAlign w:val="center"/>
          </w:tcPr>
          <w:p w14:paraId="0F8FA601" w14:textId="2ABAC307" w:rsidR="00D1646C" w:rsidRPr="00D1646C" w:rsidRDefault="00D1646C" w:rsidP="00D1646C">
            <w:pPr>
              <w:bidi/>
              <w:ind w:left="567" w:right="567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164A3A"/>
                <w:sz w:val="28"/>
                <w:szCs w:val="26"/>
                <w:rtl/>
              </w:rPr>
              <w:t>اختيار الإجابات الصحيحة</w:t>
            </w:r>
          </w:p>
        </w:tc>
      </w:tr>
    </w:tbl>
    <w:p w14:paraId="3B31D7F1" w14:textId="77777777" w:rsidR="00D241C2" w:rsidRPr="00D1646C" w:rsidRDefault="00000000">
      <w:pPr>
        <w:rPr>
          <w:sz w:val="26"/>
          <w:szCs w:val="26"/>
        </w:rPr>
      </w:pPr>
      <w:r w:rsidRPr="00D1646C">
        <w:rPr>
          <w:sz w:val="26"/>
          <w:szCs w:val="26"/>
        </w:rPr>
        <w:br w:type="page"/>
      </w:r>
    </w:p>
    <w:p w14:paraId="0235FF70" w14:textId="77777777" w:rsidR="00D241C2" w:rsidRPr="00D1646C" w:rsidRDefault="00000000">
      <w:pPr>
        <w:bidi/>
        <w:spacing w:after="40" w:line="259" w:lineRule="auto"/>
        <w:jc w:val="center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164A3A"/>
          <w:sz w:val="46"/>
          <w:szCs w:val="26"/>
          <w:rtl/>
        </w:rPr>
        <w:lastRenderedPageBreak/>
        <w:t>قالب التعبئة</w:t>
      </w:r>
    </w:p>
    <w:p w14:paraId="6C9518B8" w14:textId="77777777" w:rsidR="00D241C2" w:rsidRPr="00D1646C" w:rsidRDefault="00000000">
      <w:pPr>
        <w:bidi/>
        <w:spacing w:line="259" w:lineRule="auto"/>
        <w:jc w:val="center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انسخ كتلة التصنيف والأسئلة عند الانتقال إلى مجموعة مختلفة.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D241C2" w:rsidRPr="00D1646C" w14:paraId="228BB294" w14:textId="77777777">
        <w:trPr>
          <w:jc w:val="center"/>
        </w:trPr>
        <w:tc>
          <w:tcPr>
            <w:tcW w:w="9922" w:type="dxa"/>
            <w:shd w:val="clear" w:color="auto" w:fill="F7F1E4"/>
            <w:vAlign w:val="center"/>
          </w:tcPr>
          <w:p w14:paraId="2EE22B0E" w14:textId="77777777" w:rsidR="00D241C2" w:rsidRPr="00D1646C" w:rsidRDefault="00000000" w:rsidP="004A29D2">
            <w:pPr>
              <w:bidi/>
              <w:spacing w:after="40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164A3A"/>
                <w:sz w:val="34"/>
                <w:szCs w:val="26"/>
                <w:rtl/>
              </w:rPr>
              <w:t>بيانات المجموعة</w:t>
            </w:r>
          </w:p>
          <w:p w14:paraId="359A8B55" w14:textId="77777777" w:rsidR="00D241C2" w:rsidRPr="00D1646C" w:rsidRDefault="00000000" w:rsidP="004A29D2">
            <w:pPr>
              <w:bidi/>
              <w:spacing w:after="40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8"/>
                <w:szCs w:val="26"/>
                <w:rtl/>
              </w:rPr>
              <w:t>اكتب قيمة واحدة واضحة بعد كل عنوان. لا تترك نصوص الأقواس.</w:t>
            </w:r>
          </w:p>
          <w:p w14:paraId="04E00E27" w14:textId="77777777" w:rsidR="00D241C2" w:rsidRPr="00D1646C" w:rsidRDefault="00000000" w:rsidP="004A29D2">
            <w:pPr>
              <w:bidi/>
              <w:spacing w:after="40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8"/>
                <w:szCs w:val="26"/>
                <w:rtl/>
              </w:rPr>
              <w:t>تُقرأ هذه البيانات حتى تتكرر كتلة تصنيف جديدة.</w:t>
            </w:r>
          </w:p>
        </w:tc>
      </w:tr>
    </w:tbl>
    <w:p w14:paraId="644EAB62" w14:textId="77777777" w:rsidR="00D241C2" w:rsidRPr="00D1646C" w:rsidRDefault="00D241C2" w:rsidP="004A29D2">
      <w:pPr>
        <w:spacing w:after="20"/>
        <w:jc w:val="right"/>
        <w:rPr>
          <w:sz w:val="26"/>
          <w:szCs w:val="26"/>
        </w:rPr>
      </w:pPr>
    </w:p>
    <w:p w14:paraId="3911C3B7" w14:textId="77777777" w:rsidR="00D241C2" w:rsidRPr="00D1646C" w:rsidRDefault="00000000" w:rsidP="004A29D2">
      <w:pPr>
        <w:bidi/>
        <w:spacing w:after="4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164A3A"/>
          <w:sz w:val="34"/>
          <w:szCs w:val="26"/>
          <w:rtl/>
        </w:rPr>
        <w:t xml:space="preserve">المادة: </w:t>
      </w:r>
      <w:r w:rsidRPr="00D1646C">
        <w:rPr>
          <w:rFonts w:ascii="Traditional Arabic" w:eastAsia="Traditional Arabic" w:hAnsi="Traditional Arabic" w:cs="Traditional Arabic"/>
          <w:color w:val="52615B"/>
          <w:sz w:val="34"/>
          <w:szCs w:val="26"/>
          <w:rtl/>
        </w:rPr>
        <w:t>[اسم المادة كما يظهر في البرنامج]</w:t>
      </w:r>
    </w:p>
    <w:p w14:paraId="798E19A5" w14:textId="77777777" w:rsidR="00D241C2" w:rsidRPr="00D1646C" w:rsidRDefault="00000000" w:rsidP="004A29D2">
      <w:pPr>
        <w:bidi/>
        <w:spacing w:after="4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164A3A"/>
          <w:sz w:val="34"/>
          <w:szCs w:val="26"/>
          <w:rtl/>
        </w:rPr>
        <w:t xml:space="preserve">المفردة: </w:t>
      </w:r>
      <w:r w:rsidRPr="00D1646C">
        <w:rPr>
          <w:rFonts w:ascii="Traditional Arabic" w:eastAsia="Traditional Arabic" w:hAnsi="Traditional Arabic" w:cs="Traditional Arabic"/>
          <w:color w:val="52615B"/>
          <w:sz w:val="34"/>
          <w:szCs w:val="26"/>
          <w:rtl/>
        </w:rPr>
        <w:t>[اسم المفردة / الموضوع]</w:t>
      </w:r>
    </w:p>
    <w:p w14:paraId="5B7ACACC" w14:textId="77777777" w:rsidR="00D241C2" w:rsidRPr="00D1646C" w:rsidRDefault="00000000" w:rsidP="004A29D2">
      <w:pPr>
        <w:bidi/>
        <w:spacing w:after="4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164A3A"/>
          <w:sz w:val="34"/>
          <w:szCs w:val="26"/>
          <w:rtl/>
        </w:rPr>
        <w:t xml:space="preserve">السنة الدراسية: </w:t>
      </w:r>
      <w:r w:rsidRPr="00D1646C">
        <w:rPr>
          <w:rFonts w:ascii="Traditional Arabic" w:eastAsia="Traditional Arabic" w:hAnsi="Traditional Arabic" w:cs="Traditional Arabic"/>
          <w:color w:val="52615B"/>
          <w:sz w:val="34"/>
          <w:szCs w:val="26"/>
          <w:rtl/>
        </w:rPr>
        <w:t>[الأولى أو الثانية أو الثالثة]</w:t>
      </w:r>
    </w:p>
    <w:p w14:paraId="10C2D7B1" w14:textId="77777777" w:rsidR="00D241C2" w:rsidRPr="00D1646C" w:rsidRDefault="00000000" w:rsidP="004A29D2">
      <w:pPr>
        <w:bidi/>
        <w:spacing w:after="4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164A3A"/>
          <w:sz w:val="34"/>
          <w:szCs w:val="26"/>
          <w:rtl/>
        </w:rPr>
        <w:t xml:space="preserve">النصف الدراسي: </w:t>
      </w:r>
      <w:r w:rsidRPr="00D1646C">
        <w:rPr>
          <w:rFonts w:ascii="Traditional Arabic" w:eastAsia="Traditional Arabic" w:hAnsi="Traditional Arabic" w:cs="Traditional Arabic"/>
          <w:color w:val="52615B"/>
          <w:sz w:val="34"/>
          <w:szCs w:val="26"/>
          <w:rtl/>
        </w:rPr>
        <w:t>[الأول أو الثاني]</w:t>
      </w:r>
    </w:p>
    <w:p w14:paraId="1DD96424" w14:textId="77777777" w:rsidR="00D241C2" w:rsidRPr="00D1646C" w:rsidRDefault="00000000" w:rsidP="004A29D2">
      <w:pPr>
        <w:bidi/>
        <w:spacing w:after="4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164A3A"/>
          <w:sz w:val="34"/>
          <w:szCs w:val="26"/>
          <w:rtl/>
        </w:rPr>
        <w:t xml:space="preserve">نوع السؤال: </w:t>
      </w:r>
      <w:r w:rsidRPr="00D1646C">
        <w:rPr>
          <w:rFonts w:ascii="Traditional Arabic" w:eastAsia="Traditional Arabic" w:hAnsi="Traditional Arabic" w:cs="Traditional Arabic"/>
          <w:color w:val="52615B"/>
          <w:sz w:val="34"/>
          <w:szCs w:val="26"/>
          <w:rtl/>
        </w:rPr>
        <w:t>[اختيار من متعدد / صح وخطأ / ملء الفراغات / شرح / اختيار الإجابات الصحيحة]</w:t>
      </w:r>
    </w:p>
    <w:p w14:paraId="37E36D74" w14:textId="77777777" w:rsidR="00D241C2" w:rsidRPr="00D1646C" w:rsidRDefault="00000000" w:rsidP="004A29D2">
      <w:pPr>
        <w:bidi/>
        <w:spacing w:after="80" w:line="259" w:lineRule="auto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164A3A"/>
          <w:sz w:val="36"/>
          <w:szCs w:val="26"/>
          <w:rtl/>
        </w:rPr>
        <w:t>الأسئلة:</w:t>
      </w:r>
    </w:p>
    <w:p w14:paraId="2AEAD3B5" w14:textId="77777777" w:rsidR="00D241C2" w:rsidRPr="00D1646C" w:rsidRDefault="00000000" w:rsidP="004A29D2">
      <w:pPr>
        <w:bidi/>
        <w:spacing w:before="60" w:after="2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23312D"/>
          <w:sz w:val="32"/>
          <w:szCs w:val="26"/>
          <w:rtl/>
        </w:rPr>
        <w:t>1- [اكتب نص السؤال هنا]</w:t>
      </w:r>
    </w:p>
    <w:p w14:paraId="0DC8950F" w14:textId="77777777" w:rsidR="00D241C2" w:rsidRPr="00D1646C" w:rsidRDefault="00000000" w:rsidP="004A29D2">
      <w:pPr>
        <w:bidi/>
        <w:spacing w:after="0"/>
        <w:ind w:right="397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(أ) [الخيار الأول عند </w:t>
      </w:r>
      <w:proofErr w:type="gramStart"/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الحاجة]   </w:t>
      </w:r>
      <w:proofErr w:type="gramEnd"/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 (ب) [الخيار الثاني عند </w:t>
      </w:r>
      <w:proofErr w:type="gramStart"/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الحاجة]</w:t>
      </w:r>
      <w:r w:rsidR="004A29D2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    </w:t>
      </w:r>
      <w:r w:rsidR="004A29D2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(</w:t>
      </w:r>
      <w:proofErr w:type="gramEnd"/>
      <w:r w:rsidR="004A29D2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جـ</w:t>
      </w:r>
      <w:r w:rsidR="004A29D2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) [الخيار الثا</w:t>
      </w:r>
      <w:r w:rsidR="004A29D2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لث</w:t>
      </w:r>
      <w:r w:rsidR="004A29D2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 عند </w:t>
      </w:r>
      <w:proofErr w:type="gramStart"/>
      <w:r w:rsidR="004A29D2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الحاجة]</w:t>
      </w:r>
      <w:r w:rsidR="004A29D2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 </w:t>
      </w:r>
      <w:proofErr w:type="gramEnd"/>
      <w:r w:rsidR="004A29D2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</w:t>
      </w:r>
      <w:r w:rsidR="004A29D2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(</w:t>
      </w:r>
      <w:r w:rsidR="004A29D2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د</w:t>
      </w:r>
      <w:r w:rsidR="004A29D2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) [الخيار ال</w:t>
      </w:r>
      <w:r w:rsidR="004A29D2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رابع</w:t>
      </w:r>
      <w:r w:rsidR="004A29D2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 عند الحاجة]</w:t>
      </w:r>
    </w:p>
    <w:p w14:paraId="630B0CCE" w14:textId="77777777" w:rsidR="00D241C2" w:rsidRPr="00D1646C" w:rsidRDefault="00000000" w:rsidP="004A29D2">
      <w:pPr>
        <w:bidi/>
        <w:spacing w:after="40"/>
        <w:ind w:right="397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الإجابة: [اكتب الإجابة عند الحاجة]</w:t>
      </w:r>
    </w:p>
    <w:p w14:paraId="39F7290E" w14:textId="77777777" w:rsidR="00D241C2" w:rsidRPr="00D1646C" w:rsidRDefault="00000000" w:rsidP="004A29D2">
      <w:pPr>
        <w:bidi/>
        <w:spacing w:before="60" w:after="2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23312D"/>
          <w:sz w:val="32"/>
          <w:szCs w:val="26"/>
          <w:rtl/>
        </w:rPr>
        <w:t>2- [اكتب نص السؤال هنا]</w:t>
      </w:r>
    </w:p>
    <w:p w14:paraId="59EEDF57" w14:textId="77777777" w:rsidR="00D241C2" w:rsidRPr="00D1646C" w:rsidRDefault="00000000" w:rsidP="004A29D2">
      <w:pPr>
        <w:bidi/>
        <w:spacing w:after="0"/>
        <w:ind w:right="397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(أ) [الخيار الأول عند </w:t>
      </w:r>
      <w:proofErr w:type="gramStart"/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الحاجة]   </w:t>
      </w:r>
      <w:proofErr w:type="gramEnd"/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 (ب) [الخيار الثاني عند </w:t>
      </w:r>
      <w:proofErr w:type="gramStart"/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الحاجة]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 </w:t>
      </w:r>
      <w:proofErr w:type="gramEnd"/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(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جـ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) [الخيار الثا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لث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 عند </w:t>
      </w:r>
      <w:proofErr w:type="gramStart"/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الحاجة]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 </w:t>
      </w:r>
      <w:proofErr w:type="gramEnd"/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(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د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) [الخيار ال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رابع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 عند الحاجة]</w:t>
      </w:r>
    </w:p>
    <w:p w14:paraId="3BFB03F8" w14:textId="77777777" w:rsidR="00D241C2" w:rsidRPr="00D1646C" w:rsidRDefault="00000000" w:rsidP="004A29D2">
      <w:pPr>
        <w:bidi/>
        <w:spacing w:after="40"/>
        <w:ind w:right="397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الإجابة: [اكتب الإجابة عند الحاجة]</w:t>
      </w:r>
    </w:p>
    <w:p w14:paraId="27D40222" w14:textId="77777777" w:rsidR="00D241C2" w:rsidRPr="00D1646C" w:rsidRDefault="00000000" w:rsidP="004A29D2">
      <w:pPr>
        <w:bidi/>
        <w:spacing w:before="60" w:after="2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23312D"/>
          <w:sz w:val="32"/>
          <w:szCs w:val="26"/>
          <w:rtl/>
        </w:rPr>
        <w:t>3- [اكتب نص السؤال هنا]</w:t>
      </w:r>
    </w:p>
    <w:p w14:paraId="0B629F4E" w14:textId="77777777" w:rsidR="00D241C2" w:rsidRPr="00D1646C" w:rsidRDefault="00000000" w:rsidP="004A29D2">
      <w:pPr>
        <w:bidi/>
        <w:spacing w:after="0"/>
        <w:ind w:right="397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(أ) [الخيار الأول عند </w:t>
      </w:r>
      <w:proofErr w:type="gramStart"/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الحاجة]   </w:t>
      </w:r>
      <w:proofErr w:type="gramEnd"/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 (ب) [الخيار الثاني عند </w:t>
      </w:r>
      <w:proofErr w:type="gramStart"/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الحاجة]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 </w:t>
      </w:r>
      <w:proofErr w:type="gramEnd"/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(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جـ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) [الخيار الثا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لث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 عند </w:t>
      </w:r>
      <w:proofErr w:type="gramStart"/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الحاجة]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 </w:t>
      </w:r>
      <w:proofErr w:type="gramEnd"/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(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د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) [الخيار ال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رابع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 عند الحاجة]</w:t>
      </w:r>
    </w:p>
    <w:p w14:paraId="61863BB7" w14:textId="77777777" w:rsidR="00D241C2" w:rsidRPr="00D1646C" w:rsidRDefault="00000000" w:rsidP="004A29D2">
      <w:pPr>
        <w:bidi/>
        <w:spacing w:after="40"/>
        <w:ind w:right="397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الإجابة: [اكتب الإجابة عند الحاجة]</w:t>
      </w:r>
    </w:p>
    <w:p w14:paraId="75ADC726" w14:textId="77777777" w:rsidR="00D241C2" w:rsidRPr="00D1646C" w:rsidRDefault="00000000" w:rsidP="004A29D2">
      <w:pPr>
        <w:bidi/>
        <w:spacing w:before="60" w:after="2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23312D"/>
          <w:sz w:val="32"/>
          <w:szCs w:val="26"/>
          <w:rtl/>
        </w:rPr>
        <w:t>4- [اكتب نص السؤال هنا]</w:t>
      </w:r>
    </w:p>
    <w:p w14:paraId="26BDFDAF" w14:textId="77777777" w:rsidR="00D241C2" w:rsidRPr="00D1646C" w:rsidRDefault="00000000" w:rsidP="004A29D2">
      <w:pPr>
        <w:bidi/>
        <w:spacing w:after="0"/>
        <w:ind w:right="397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(أ) [الخيار الأول عند </w:t>
      </w:r>
      <w:proofErr w:type="gramStart"/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الحاجة]   </w:t>
      </w:r>
      <w:proofErr w:type="gramEnd"/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 (ب) [الخيار الثاني عند </w:t>
      </w:r>
      <w:proofErr w:type="gramStart"/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الحاجة]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 </w:t>
      </w:r>
      <w:proofErr w:type="gramEnd"/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(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جـ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) [الخيار الثا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لث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 عند </w:t>
      </w:r>
      <w:proofErr w:type="gramStart"/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الحاجة]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 </w:t>
      </w:r>
      <w:proofErr w:type="gramEnd"/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(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د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) [الخيار ال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رابع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 عند الحاجة]</w:t>
      </w:r>
    </w:p>
    <w:p w14:paraId="61B9E63C" w14:textId="77777777" w:rsidR="00D241C2" w:rsidRPr="00D1646C" w:rsidRDefault="00000000" w:rsidP="004A29D2">
      <w:pPr>
        <w:bidi/>
        <w:spacing w:after="40"/>
        <w:ind w:right="397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الإجابة: [اكتب الإجابة عند الحاجة]</w:t>
      </w:r>
    </w:p>
    <w:p w14:paraId="33C26676" w14:textId="77777777" w:rsidR="00D241C2" w:rsidRPr="00D1646C" w:rsidRDefault="00000000" w:rsidP="004A29D2">
      <w:pPr>
        <w:bidi/>
        <w:spacing w:before="60" w:after="2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23312D"/>
          <w:sz w:val="32"/>
          <w:szCs w:val="26"/>
          <w:rtl/>
        </w:rPr>
        <w:t>5- [اكتب نص السؤال هنا]</w:t>
      </w:r>
    </w:p>
    <w:p w14:paraId="43E18E77" w14:textId="77777777" w:rsidR="00D241C2" w:rsidRPr="00D1646C" w:rsidRDefault="00000000" w:rsidP="004A29D2">
      <w:pPr>
        <w:bidi/>
        <w:spacing w:after="0"/>
        <w:ind w:right="397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(أ) [الخيار الأول عند </w:t>
      </w:r>
      <w:proofErr w:type="gramStart"/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الحاجة]   </w:t>
      </w:r>
      <w:proofErr w:type="gramEnd"/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 (ب) [الخيار الثاني عند </w:t>
      </w:r>
      <w:proofErr w:type="gramStart"/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الحاجة]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 </w:t>
      </w:r>
      <w:proofErr w:type="gramEnd"/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(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جـ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) [الخيار الثا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لث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 عند </w:t>
      </w:r>
      <w:proofErr w:type="gramStart"/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الحاجة]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 </w:t>
      </w:r>
      <w:proofErr w:type="gramEnd"/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(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د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) [الخيار ال</w:t>
      </w:r>
      <w:r w:rsidR="009A34D6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رابع</w:t>
      </w:r>
      <w:r w:rsidR="009A34D6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 عند الحاجة]</w:t>
      </w:r>
    </w:p>
    <w:p w14:paraId="3F233DA7" w14:textId="77777777" w:rsidR="00D241C2" w:rsidRPr="00D1646C" w:rsidRDefault="00000000" w:rsidP="004A29D2">
      <w:pPr>
        <w:bidi/>
        <w:spacing w:after="40"/>
        <w:ind w:right="397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الإجابة: [اكتب الإجابة عند الحاجة]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D241C2" w:rsidRPr="00D1646C" w14:paraId="3C6C3EEE" w14:textId="77777777">
        <w:trPr>
          <w:jc w:val="center"/>
        </w:trPr>
        <w:tc>
          <w:tcPr>
            <w:tcW w:w="9922" w:type="dxa"/>
            <w:shd w:val="clear" w:color="auto" w:fill="EAF2EE"/>
            <w:vAlign w:val="center"/>
          </w:tcPr>
          <w:p w14:paraId="46010204" w14:textId="77777777" w:rsidR="00D241C2" w:rsidRPr="00D1646C" w:rsidRDefault="00000000" w:rsidP="004A29D2">
            <w:pPr>
              <w:bidi/>
              <w:spacing w:after="40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b/>
                <w:color w:val="164A3A"/>
                <w:sz w:val="34"/>
                <w:szCs w:val="26"/>
                <w:rtl/>
              </w:rPr>
              <w:t>قبل إرسال الملف</w:t>
            </w:r>
          </w:p>
          <w:p w14:paraId="2FB71ED5" w14:textId="77777777" w:rsidR="00D241C2" w:rsidRPr="00D1646C" w:rsidRDefault="00000000" w:rsidP="004A29D2">
            <w:pPr>
              <w:bidi/>
              <w:spacing w:after="40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8"/>
                <w:szCs w:val="26"/>
                <w:rtl/>
              </w:rPr>
              <w:t>احذف الأسئلة الفارغة وأي خيار أو إجابة إرشادية لا تخص نوع السؤال.</w:t>
            </w:r>
          </w:p>
          <w:p w14:paraId="1F26A0E1" w14:textId="77777777" w:rsidR="00D241C2" w:rsidRPr="00D1646C" w:rsidRDefault="00000000" w:rsidP="004A29D2">
            <w:pPr>
              <w:bidi/>
              <w:spacing w:after="40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8"/>
                <w:szCs w:val="26"/>
                <w:rtl/>
              </w:rPr>
              <w:t>إذا احتوى الملف على مادة أو مفردة أو سنة أو نصف مختلف، أضف كتلة تصنيف جديدة قبل الأسئلة التابعة لها.</w:t>
            </w:r>
          </w:p>
          <w:p w14:paraId="27F6A6DD" w14:textId="77777777" w:rsidR="00D241C2" w:rsidRPr="00D1646C" w:rsidRDefault="00000000" w:rsidP="004A29D2">
            <w:pPr>
              <w:bidi/>
              <w:spacing w:after="40"/>
              <w:rPr>
                <w:sz w:val="26"/>
                <w:szCs w:val="26"/>
              </w:rPr>
            </w:pPr>
            <w:r w:rsidRPr="00D1646C">
              <w:rPr>
                <w:rFonts w:ascii="Traditional Arabic" w:eastAsia="Traditional Arabic" w:hAnsi="Traditional Arabic" w:cs="Traditional Arabic"/>
                <w:color w:val="23312D"/>
                <w:sz w:val="28"/>
                <w:szCs w:val="26"/>
                <w:rtl/>
              </w:rPr>
              <w:t>احفظ الملف بصيغة DOCX. لا تستخدم صورًا لكتابة الأسئلة أو بيانات التصنيف.</w:t>
            </w:r>
          </w:p>
        </w:tc>
      </w:tr>
    </w:tbl>
    <w:p w14:paraId="1FB717B7" w14:textId="56510C12" w:rsidR="00D241C2" w:rsidRPr="00D1646C" w:rsidRDefault="00D241C2">
      <w:pPr>
        <w:spacing w:after="20"/>
        <w:rPr>
          <w:sz w:val="26"/>
          <w:szCs w:val="26"/>
        </w:rPr>
      </w:pPr>
    </w:p>
    <w:sectPr w:rsidR="00D241C2" w:rsidRPr="00D1646C" w:rsidSect="00D1646C">
      <w:headerReference w:type="default" r:id="rId9"/>
      <w:footerReference w:type="default" r:id="rId10"/>
      <w:pgSz w:w="11906" w:h="16838"/>
      <w:pgMar w:top="426" w:right="992" w:bottom="426" w:left="992" w:header="426" w:footer="3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03CE0" w14:textId="77777777" w:rsidR="00BD6886" w:rsidRDefault="00BD6886">
      <w:pPr>
        <w:spacing w:after="0" w:line="240" w:lineRule="auto"/>
      </w:pPr>
      <w:r>
        <w:separator/>
      </w:r>
    </w:p>
  </w:endnote>
  <w:endnote w:type="continuationSeparator" w:id="0">
    <w:p w14:paraId="4583D7C9" w14:textId="77777777" w:rsidR="00BD6886" w:rsidRDefault="00BD6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EA2C5" w14:textId="77777777" w:rsidR="00D241C2" w:rsidRDefault="00000000">
    <w:pPr>
      <w:pStyle w:val="a6"/>
      <w:bidi/>
      <w:jc w:val="center"/>
    </w:pPr>
    <w:r>
      <w:rPr>
        <w:rFonts w:ascii="Traditional Arabic" w:eastAsia="Traditional Arabic" w:hAnsi="Traditional Arabic" w:cs="Traditional Arabic"/>
        <w:color w:val="52615B"/>
        <w:sz w:val="20"/>
        <w:rtl/>
      </w:rPr>
      <w:t>نموذج موحّد | استبدل النصوص بين الأقواس قبل التعميم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8C39B" w14:textId="77777777" w:rsidR="00BD6886" w:rsidRDefault="00BD6886">
      <w:pPr>
        <w:spacing w:after="0" w:line="240" w:lineRule="auto"/>
      </w:pPr>
      <w:r>
        <w:separator/>
      </w:r>
    </w:p>
  </w:footnote>
  <w:footnote w:type="continuationSeparator" w:id="0">
    <w:p w14:paraId="1994FC67" w14:textId="77777777" w:rsidR="00BD6886" w:rsidRDefault="00BD68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DAEE3" w14:textId="77777777" w:rsidR="00D241C2" w:rsidRDefault="00000000">
    <w:pPr>
      <w:pStyle w:val="a5"/>
      <w:pBdr>
        <w:bottom w:val="single" w:sz="8" w:space="5" w:color="B38A3E"/>
      </w:pBdr>
      <w:bidi/>
      <w:spacing w:after="60"/>
      <w:jc w:val="center"/>
    </w:pPr>
    <w:r>
      <w:rPr>
        <w:rFonts w:ascii="Traditional Arabic" w:eastAsia="Traditional Arabic" w:hAnsi="Traditional Arabic" w:cs="Traditional Arabic"/>
        <w:b/>
        <w:color w:val="164A3A"/>
        <w:rtl/>
      </w:rPr>
      <w:t>الكلية العسكرية | نموذج موحّد لإعداد الأسئلة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089168">
    <w:abstractNumId w:val="8"/>
  </w:num>
  <w:num w:numId="2" w16cid:durableId="18317198">
    <w:abstractNumId w:val="6"/>
  </w:num>
  <w:num w:numId="3" w16cid:durableId="56709554">
    <w:abstractNumId w:val="5"/>
  </w:num>
  <w:num w:numId="4" w16cid:durableId="515578116">
    <w:abstractNumId w:val="4"/>
  </w:num>
  <w:num w:numId="5" w16cid:durableId="1408188419">
    <w:abstractNumId w:val="7"/>
  </w:num>
  <w:num w:numId="6" w16cid:durableId="2091652244">
    <w:abstractNumId w:val="3"/>
  </w:num>
  <w:num w:numId="7" w16cid:durableId="878665836">
    <w:abstractNumId w:val="2"/>
  </w:num>
  <w:num w:numId="8" w16cid:durableId="1436360981">
    <w:abstractNumId w:val="1"/>
  </w:num>
  <w:num w:numId="9" w16cid:durableId="141527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E8F"/>
    <w:rsid w:val="0029639D"/>
    <w:rsid w:val="00326F90"/>
    <w:rsid w:val="004A29D2"/>
    <w:rsid w:val="004B5914"/>
    <w:rsid w:val="006C38FB"/>
    <w:rsid w:val="006C68A6"/>
    <w:rsid w:val="009A34D6"/>
    <w:rsid w:val="00AA1D8D"/>
    <w:rsid w:val="00B47730"/>
    <w:rsid w:val="00BD6886"/>
    <w:rsid w:val="00CB0664"/>
    <w:rsid w:val="00CE1F9A"/>
    <w:rsid w:val="00D1646C"/>
    <w:rsid w:val="00D241C2"/>
    <w:rsid w:val="00E1379C"/>
    <w:rsid w:val="00E338A4"/>
    <w:rsid w:val="00E55B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7467B9E"/>
  <w14:defaultImageDpi w14:val="300"/>
  <w15:docId w15:val="{549E539E-97EC-4E09-97D1-DD270F47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842F912-09C6-4A0B-899B-C165D1DDBE31}">
  <we:reference id="wa200007708" version="3.0.0.2" store="ar-SA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CDEFB0C-B19B-4F3A-9094-7589F12CDAF4}">
  <we:reference id="wa200005669" version="3.0.0.0" store="ar-SA" storeType="OMEX"/>
  <we:alternateReferences>
    <we:reference id="wa200005669" version="3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553</Words>
  <Characters>3154</Characters>
  <Application>Microsoft Office Word</Application>
  <DocSecurity>0</DocSecurity>
  <Lines>26</Lines>
  <Paragraphs>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نموذج موحّد لرفع الأسئلة إلى برنامج الامتحانات</vt:lpstr>
      <vt:lpstr/>
    </vt:vector>
  </TitlesOfParts>
  <Manager/>
  <Company/>
  <LinksUpToDate>false</LinksUpToDate>
  <CharactersWithSpaces>3700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موحّد لرفع الأسئلة إلى برنامج الامتحانات</dc:title>
  <dc:subject>قالب إعداد الأسئلة مع إرشادات التصنيف والاستيراد</dc:subject>
  <dc:creator>الكلية العسكرية</dc:creator>
  <cp:keywords/>
  <dc:description>generated by python-docx</dc:description>
  <cp:lastModifiedBy>mustafa farooq</cp:lastModifiedBy>
  <cp:revision>4</cp:revision>
  <dcterms:created xsi:type="dcterms:W3CDTF">2013-12-23T23:15:00Z</dcterms:created>
  <dcterms:modified xsi:type="dcterms:W3CDTF">2026-10-09T12:31:00Z</dcterms:modified>
  <cp:category/>
</cp:coreProperties>
</file>