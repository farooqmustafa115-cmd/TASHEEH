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B845" w14:textId="77777777" w:rsidR="00D241C2" w:rsidRPr="00D1646C" w:rsidRDefault="006B50C6">
      <w:pPr>
        <w:bidi/>
        <w:spacing w:after="60"/>
        <w:jc w:val="center"/>
        <w:rPr>
          <w:sz w:val="26"/>
          <w:szCs w:val="26"/>
        </w:rPr>
      </w:pPr>
      <w:r w:rsidRPr="00D1646C">
        <w:rPr>
          <w:noProof/>
          <w:sz w:val="26"/>
          <w:szCs w:val="26"/>
        </w:rPr>
        <w:drawing>
          <wp:inline distT="0" distB="0" distL="0" distR="0" wp14:anchorId="6119B8C7" wp14:editId="32D2A5D7">
            <wp:extent cx="685800" cy="6292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_الكلية_العسكرية_الأولى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2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0B62" w14:textId="77777777" w:rsidR="00D241C2" w:rsidRPr="00D1646C" w:rsidRDefault="006B50C6">
      <w:pPr>
        <w:bidi/>
        <w:spacing w:after="20" w:line="259" w:lineRule="auto"/>
        <w:jc w:val="center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164A3A"/>
          <w:sz w:val="50"/>
          <w:szCs w:val="26"/>
          <w:rtl/>
        </w:rPr>
        <w:t>نموذج موحّد لرفع الأسئلة إلى برنامج الامتحانات</w:t>
      </w:r>
    </w:p>
    <w:p w14:paraId="644EAB62" w14:textId="63209444" w:rsidR="00D241C2" w:rsidRPr="00D1646C" w:rsidRDefault="006B50C6" w:rsidP="00792C0E">
      <w:pPr>
        <w:bidi/>
        <w:spacing w:line="259" w:lineRule="auto"/>
        <w:jc w:val="center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B38A3E"/>
          <w:sz w:val="34"/>
          <w:szCs w:val="26"/>
          <w:rtl/>
        </w:rPr>
        <w:t>دليل المدرّس وقالب إدخال قابل للاستيراد</w:t>
      </w:r>
    </w:p>
    <w:p w14:paraId="3911C3B7" w14:textId="32CA8D92" w:rsidR="00D241C2" w:rsidRPr="00D1646C" w:rsidRDefault="006B50C6" w:rsidP="004A29D2">
      <w:pPr>
        <w:bidi/>
        <w:spacing w:after="40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164A3A"/>
          <w:sz w:val="34"/>
          <w:szCs w:val="26"/>
          <w:rtl/>
        </w:rPr>
        <w:t xml:space="preserve">المادة: </w:t>
      </w:r>
      <w:r w:rsidRPr="00D1646C">
        <w:rPr>
          <w:rFonts w:ascii="Traditional Arabic" w:eastAsia="Traditional Arabic" w:hAnsi="Traditional Arabic" w:cs="Traditional Arabic"/>
          <w:color w:val="52615B"/>
          <w:sz w:val="34"/>
          <w:szCs w:val="26"/>
          <w:rtl/>
        </w:rPr>
        <w:t>[</w:t>
      </w:r>
      <w:r w:rsidR="003F553D">
        <w:rPr>
          <w:rFonts w:ascii="Traditional Arabic" w:eastAsia="Traditional Arabic" w:hAnsi="Traditional Arabic" w:cs="Traditional Arabic" w:hint="cs"/>
          <w:color w:val="52615B"/>
          <w:sz w:val="34"/>
          <w:szCs w:val="26"/>
          <w:rtl/>
        </w:rPr>
        <w:t>الحاسبات الالكترونية</w:t>
      </w:r>
      <w:r w:rsidRPr="00D1646C">
        <w:rPr>
          <w:rFonts w:ascii="Traditional Arabic" w:eastAsia="Traditional Arabic" w:hAnsi="Traditional Arabic" w:cs="Traditional Arabic"/>
          <w:color w:val="52615B"/>
          <w:sz w:val="34"/>
          <w:szCs w:val="26"/>
          <w:rtl/>
        </w:rPr>
        <w:t>]</w:t>
      </w:r>
    </w:p>
    <w:p w14:paraId="456E9482" w14:textId="5DF93C6A" w:rsidR="00F46C4D" w:rsidRPr="00F46C4D" w:rsidRDefault="00B378F6" w:rsidP="00F46C4D">
      <w:pPr>
        <w:spacing w:after="160" w:line="259" w:lineRule="auto"/>
        <w:ind w:left="-613" w:right="-567"/>
        <w:jc w:val="right"/>
        <w:rPr>
          <w:rFonts w:ascii="Traditional Arabic" w:eastAsia="Traditional Arabic" w:hAnsi="Traditional Arabic" w:cs="Traditional Arabic"/>
          <w:color w:val="52615B"/>
          <w:sz w:val="34"/>
          <w:szCs w:val="26"/>
        </w:rPr>
      </w:pPr>
      <w:r>
        <w:rPr>
          <w:rFonts w:ascii="Traditional Arabic" w:eastAsia="Traditional Arabic" w:hAnsi="Traditional Arabic" w:cs="Traditional Arabic" w:hint="cs"/>
          <w:b/>
          <w:color w:val="164A3A"/>
          <w:sz w:val="34"/>
          <w:szCs w:val="26"/>
          <w:rtl/>
        </w:rPr>
        <w:t xml:space="preserve">         </w:t>
      </w:r>
      <w:r w:rsidR="006B50C6" w:rsidRPr="00D1646C">
        <w:rPr>
          <w:rFonts w:ascii="Traditional Arabic" w:eastAsia="Traditional Arabic" w:hAnsi="Traditional Arabic" w:cs="Traditional Arabic"/>
          <w:b/>
          <w:color w:val="164A3A"/>
          <w:sz w:val="34"/>
          <w:szCs w:val="26"/>
          <w:rtl/>
        </w:rPr>
        <w:t xml:space="preserve">المفردة: </w:t>
      </w:r>
      <w:r w:rsidR="006B50C6" w:rsidRPr="00D1646C">
        <w:rPr>
          <w:rFonts w:ascii="Traditional Arabic" w:eastAsia="Traditional Arabic" w:hAnsi="Traditional Arabic" w:cs="Traditional Arabic"/>
          <w:color w:val="52615B"/>
          <w:sz w:val="34"/>
          <w:szCs w:val="26"/>
          <w:rtl/>
        </w:rPr>
        <w:t>[</w:t>
      </w:r>
      <w:r w:rsidR="005D6B67" w:rsidRPr="005D6B67">
        <w:rPr>
          <w:rFonts w:ascii="Traditional Arabic" w:eastAsia="Traditional Arabic" w:hAnsi="Traditional Arabic" w:cs="Traditional Arabic" w:hint="cs"/>
          <w:b/>
          <w:color w:val="164A3A"/>
          <w:sz w:val="34"/>
          <w:szCs w:val="26"/>
          <w:rtl/>
        </w:rPr>
        <w:t>مكونات الحاسوب البرمجية واهم البرامج التطبيقي</w:t>
      </w:r>
      <w:r w:rsidR="005D6B67">
        <w:rPr>
          <w:rFonts w:ascii="Traditional Arabic" w:eastAsia="Traditional Arabic" w:hAnsi="Traditional Arabic" w:cs="Traditional Arabic" w:hint="cs"/>
          <w:b/>
          <w:color w:val="164A3A"/>
          <w:sz w:val="34"/>
          <w:szCs w:val="26"/>
          <w:rtl/>
        </w:rPr>
        <w:t>ة</w:t>
      </w:r>
      <w:r w:rsidR="006B50C6" w:rsidRPr="00D1646C">
        <w:rPr>
          <w:rFonts w:ascii="Traditional Arabic" w:eastAsia="Traditional Arabic" w:hAnsi="Traditional Arabic" w:cs="Traditional Arabic"/>
          <w:color w:val="52615B"/>
          <w:sz w:val="34"/>
          <w:szCs w:val="26"/>
          <w:rtl/>
        </w:rPr>
        <w:t>]</w:t>
      </w:r>
    </w:p>
    <w:p w14:paraId="5B7ACACC" w14:textId="3D8F887F" w:rsidR="00D241C2" w:rsidRPr="00D1646C" w:rsidRDefault="006B50C6" w:rsidP="004A29D2">
      <w:pPr>
        <w:bidi/>
        <w:spacing w:after="40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164A3A"/>
          <w:sz w:val="34"/>
          <w:szCs w:val="26"/>
          <w:rtl/>
        </w:rPr>
        <w:t xml:space="preserve">السنة الدراسية: </w:t>
      </w:r>
      <w:r w:rsidRPr="00D1646C">
        <w:rPr>
          <w:rFonts w:ascii="Traditional Arabic" w:eastAsia="Traditional Arabic" w:hAnsi="Traditional Arabic" w:cs="Traditional Arabic"/>
          <w:color w:val="52615B"/>
          <w:sz w:val="34"/>
          <w:szCs w:val="26"/>
          <w:rtl/>
        </w:rPr>
        <w:t>[الأولى]</w:t>
      </w:r>
    </w:p>
    <w:p w14:paraId="10C2D7B1" w14:textId="46744FBF" w:rsidR="00D241C2" w:rsidRPr="00D1646C" w:rsidRDefault="006B50C6" w:rsidP="004A29D2">
      <w:pPr>
        <w:bidi/>
        <w:spacing w:after="40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164A3A"/>
          <w:sz w:val="34"/>
          <w:szCs w:val="26"/>
          <w:rtl/>
        </w:rPr>
        <w:t xml:space="preserve">النصف الدراسي: </w:t>
      </w:r>
      <w:r w:rsidRPr="00D1646C">
        <w:rPr>
          <w:rFonts w:ascii="Traditional Arabic" w:eastAsia="Traditional Arabic" w:hAnsi="Traditional Arabic" w:cs="Traditional Arabic"/>
          <w:color w:val="52615B"/>
          <w:sz w:val="34"/>
          <w:szCs w:val="26"/>
          <w:rtl/>
        </w:rPr>
        <w:t>[الأول]</w:t>
      </w:r>
    </w:p>
    <w:p w14:paraId="1DD96424" w14:textId="2EAE55F4" w:rsidR="00D241C2" w:rsidRPr="00D1646C" w:rsidRDefault="006B50C6" w:rsidP="004A29D2">
      <w:pPr>
        <w:bidi/>
        <w:spacing w:after="40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164A3A"/>
          <w:sz w:val="34"/>
          <w:szCs w:val="26"/>
          <w:rtl/>
        </w:rPr>
        <w:t xml:space="preserve">نوع السؤال: </w:t>
      </w:r>
      <w:r w:rsidRPr="00D1646C">
        <w:rPr>
          <w:rFonts w:ascii="Traditional Arabic" w:eastAsia="Traditional Arabic" w:hAnsi="Traditional Arabic" w:cs="Traditional Arabic"/>
          <w:color w:val="52615B"/>
          <w:sz w:val="34"/>
          <w:szCs w:val="26"/>
          <w:rtl/>
        </w:rPr>
        <w:t>[اختيار من متعدد]</w:t>
      </w:r>
    </w:p>
    <w:p w14:paraId="37E36D74" w14:textId="77777777" w:rsidR="00D241C2" w:rsidRPr="00D1646C" w:rsidRDefault="006B50C6" w:rsidP="004A29D2">
      <w:pPr>
        <w:bidi/>
        <w:spacing w:after="80" w:line="259" w:lineRule="auto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164A3A"/>
          <w:sz w:val="36"/>
          <w:szCs w:val="26"/>
          <w:rtl/>
        </w:rPr>
        <w:t>الأسئلة:</w:t>
      </w:r>
    </w:p>
    <w:p w14:paraId="2AEAD3B5" w14:textId="2F541BD6" w:rsidR="00D241C2" w:rsidRPr="00D1646C" w:rsidRDefault="006B50C6" w:rsidP="004A29D2">
      <w:pPr>
        <w:bidi/>
        <w:spacing w:before="60" w:after="20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b/>
          <w:color w:val="23312D"/>
          <w:sz w:val="32"/>
          <w:szCs w:val="26"/>
          <w:rtl/>
        </w:rPr>
        <w:t>1- [</w:t>
      </w:r>
      <w:r w:rsidR="001833AE" w:rsidRPr="001833AE">
        <w:rPr>
          <w:rFonts w:ascii="Traditional Arabic" w:eastAsia="Traditional Arabic" w:hAnsi="Traditional Arabic" w:cs="Traditional Arabic"/>
          <w:b/>
          <w:color w:val="23312D"/>
          <w:sz w:val="32"/>
          <w:szCs w:val="26"/>
          <w:rtl/>
        </w:rPr>
        <w:t xml:space="preserve">عند تشغيل الحاسوب تظهر مجموعة من الايكونات على </w:t>
      </w:r>
      <w:proofErr w:type="gramStart"/>
      <w:r w:rsidR="001833AE" w:rsidRPr="001833AE">
        <w:rPr>
          <w:rFonts w:ascii="Traditional Arabic" w:eastAsia="Traditional Arabic" w:hAnsi="Traditional Arabic" w:cs="Traditional Arabic"/>
          <w:b/>
          <w:color w:val="23312D"/>
          <w:sz w:val="32"/>
          <w:szCs w:val="26"/>
          <w:rtl/>
        </w:rPr>
        <w:t>الشاشة .</w:t>
      </w:r>
      <w:proofErr w:type="gramEnd"/>
      <w:r w:rsidR="001833AE" w:rsidRPr="001833AE">
        <w:rPr>
          <w:rFonts w:ascii="Traditional Arabic" w:eastAsia="Traditional Arabic" w:hAnsi="Traditional Arabic" w:cs="Traditional Arabic"/>
          <w:b/>
          <w:color w:val="23312D"/>
          <w:sz w:val="32"/>
          <w:szCs w:val="26"/>
          <w:rtl/>
        </w:rPr>
        <w:t xml:space="preserve"> </w:t>
      </w:r>
      <w:r w:rsidR="00573212">
        <w:rPr>
          <w:rFonts w:ascii="Traditional Arabic" w:eastAsia="Traditional Arabic" w:hAnsi="Traditional Arabic" w:cs="Traditional Arabic" w:hint="cs"/>
          <w:b/>
          <w:color w:val="23312D"/>
          <w:sz w:val="32"/>
          <w:szCs w:val="26"/>
          <w:rtl/>
        </w:rPr>
        <w:t xml:space="preserve">واحد </w:t>
      </w:r>
      <w:r w:rsidR="001833AE" w:rsidRPr="001833AE">
        <w:rPr>
          <w:rFonts w:ascii="Traditional Arabic" w:eastAsia="Traditional Arabic" w:hAnsi="Traditional Arabic" w:cs="Traditional Arabic"/>
          <w:b/>
          <w:color w:val="23312D"/>
          <w:sz w:val="32"/>
          <w:szCs w:val="26"/>
          <w:rtl/>
        </w:rPr>
        <w:t>هذه الايكونات</w:t>
      </w:r>
      <w:r w:rsidR="00573212">
        <w:rPr>
          <w:rFonts w:ascii="Traditional Arabic" w:eastAsia="Traditional Arabic" w:hAnsi="Traditional Arabic" w:cs="Traditional Arabic" w:hint="cs"/>
          <w:b/>
          <w:color w:val="23312D"/>
          <w:sz w:val="32"/>
          <w:szCs w:val="26"/>
          <w:rtl/>
        </w:rPr>
        <w:t xml:space="preserve"> هو:</w:t>
      </w:r>
      <w:r w:rsidRPr="00D1646C">
        <w:rPr>
          <w:rFonts w:ascii="Traditional Arabic" w:eastAsia="Traditional Arabic" w:hAnsi="Traditional Arabic" w:cs="Traditional Arabic"/>
          <w:b/>
          <w:color w:val="23312D"/>
          <w:sz w:val="32"/>
          <w:szCs w:val="26"/>
          <w:rtl/>
        </w:rPr>
        <w:t>]</w:t>
      </w:r>
    </w:p>
    <w:p w14:paraId="0DC8950F" w14:textId="2F442345" w:rsidR="00D241C2" w:rsidRPr="00D1646C" w:rsidRDefault="006B50C6" w:rsidP="004A29D2">
      <w:pPr>
        <w:bidi/>
        <w:spacing w:after="0"/>
        <w:ind w:right="397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(أ) [</w:t>
      </w:r>
      <w:r w:rsidR="007E11DA" w:rsidRPr="007E11DA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برنامج معالجة النصوص (</w:t>
      </w:r>
      <w:proofErr w:type="gramStart"/>
      <w:r w:rsidR="007E11DA" w:rsidRPr="007E11DA">
        <w:rPr>
          <w:rFonts w:ascii="Traditional Arabic" w:eastAsia="Traditional Arabic" w:hAnsi="Traditional Arabic" w:cs="Traditional Arabic"/>
          <w:color w:val="52615B"/>
          <w:sz w:val="28"/>
          <w:szCs w:val="26"/>
        </w:rPr>
        <w:t>WORD</w:t>
      </w:r>
      <w:r w:rsidR="007E11DA" w:rsidRPr="007E11DA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 )</w:t>
      </w:r>
      <w:proofErr w:type="gramEnd"/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] </w:t>
      </w:r>
      <w:proofErr w:type="gramStart"/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 xml:space="preserve">   (</w:t>
      </w:r>
      <w:proofErr w:type="gramEnd"/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ب) [</w:t>
      </w:r>
      <w:proofErr w:type="gramStart"/>
      <w:r w:rsidR="007E11DA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فوتوشوب</w:t>
      </w:r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]</w:t>
      </w:r>
      <w:r w:rsidR="004A29D2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      </w:t>
      </w:r>
      <w:r w:rsidR="004A29D2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(</w:t>
      </w:r>
      <w:proofErr w:type="gramEnd"/>
      <w:r w:rsidR="004A29D2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جـ</w:t>
      </w:r>
      <w:r w:rsidR="004A29D2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) [</w:t>
      </w:r>
      <w:r w:rsidR="007E11DA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كورال </w:t>
      </w:r>
      <w:proofErr w:type="gramStart"/>
      <w:r w:rsidR="007E11DA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درو</w:t>
      </w:r>
      <w:r w:rsidR="004A29D2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]</w:t>
      </w:r>
      <w:r w:rsidR="004A29D2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   </w:t>
      </w:r>
      <w:proofErr w:type="gramEnd"/>
      <w:r w:rsidR="004A29D2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 xml:space="preserve">  </w:t>
      </w:r>
      <w:r w:rsidR="004A29D2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(</w:t>
      </w:r>
      <w:r w:rsidR="004A29D2" w:rsidRPr="00D1646C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د</w:t>
      </w:r>
      <w:r w:rsidR="004A29D2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) [</w:t>
      </w:r>
      <w:r w:rsidR="007E11DA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معالج الصور</w:t>
      </w:r>
      <w:r w:rsidR="004A29D2"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]</w:t>
      </w:r>
    </w:p>
    <w:p w14:paraId="630B0CCE" w14:textId="6AF00281" w:rsidR="00D241C2" w:rsidRPr="00D1646C" w:rsidRDefault="006B50C6" w:rsidP="004A29D2">
      <w:pPr>
        <w:bidi/>
        <w:spacing w:after="40"/>
        <w:ind w:right="397"/>
        <w:rPr>
          <w:sz w:val="26"/>
          <w:szCs w:val="26"/>
        </w:rPr>
      </w:pPr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الإجابة: [</w:t>
      </w:r>
      <w:r w:rsidR="007E11DA">
        <w:rPr>
          <w:rFonts w:ascii="Traditional Arabic" w:eastAsia="Traditional Arabic" w:hAnsi="Traditional Arabic" w:cs="Traditional Arabic" w:hint="cs"/>
          <w:color w:val="52615B"/>
          <w:sz w:val="28"/>
          <w:szCs w:val="26"/>
          <w:rtl/>
        </w:rPr>
        <w:t>أ</w:t>
      </w:r>
      <w:r w:rsidRPr="00D1646C">
        <w:rPr>
          <w:rFonts w:ascii="Traditional Arabic" w:eastAsia="Traditional Arabic" w:hAnsi="Traditional Arabic" w:cs="Traditional Arabic"/>
          <w:color w:val="52615B"/>
          <w:sz w:val="28"/>
          <w:szCs w:val="26"/>
          <w:rtl/>
        </w:rPr>
        <w:t>]</w:t>
      </w:r>
    </w:p>
    <w:p w14:paraId="1FB717B7" w14:textId="7E432064" w:rsidR="00D241C2" w:rsidRPr="00D1646C" w:rsidRDefault="007E11DA" w:rsidP="007E11DA">
      <w:pPr>
        <w:bidi/>
        <w:spacing w:before="60" w:after="20"/>
        <w:rPr>
          <w:sz w:val="26"/>
          <w:szCs w:val="26"/>
        </w:rPr>
      </w:pPr>
      <w:r w:rsidRPr="00D1646C">
        <w:rPr>
          <w:sz w:val="26"/>
          <w:szCs w:val="26"/>
        </w:rPr>
        <w:t xml:space="preserve"> </w:t>
      </w:r>
    </w:p>
    <w:sectPr w:rsidR="00D241C2" w:rsidRPr="00D1646C" w:rsidSect="00D1646C">
      <w:headerReference w:type="default" r:id="rId9"/>
      <w:footerReference w:type="default" r:id="rId10"/>
      <w:pgSz w:w="11906" w:h="16838"/>
      <w:pgMar w:top="426" w:right="992" w:bottom="426" w:left="992" w:header="426" w:footer="3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C84C5" w14:textId="77777777" w:rsidR="00151D10" w:rsidRDefault="00151D10">
      <w:pPr>
        <w:spacing w:after="0" w:line="240" w:lineRule="auto"/>
      </w:pPr>
      <w:r>
        <w:separator/>
      </w:r>
    </w:p>
  </w:endnote>
  <w:endnote w:type="continuationSeparator" w:id="0">
    <w:p w14:paraId="75F6CA67" w14:textId="77777777" w:rsidR="00151D10" w:rsidRDefault="00151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EA2C5" w14:textId="77777777" w:rsidR="00D241C2" w:rsidRDefault="006B50C6">
    <w:pPr>
      <w:pStyle w:val="a6"/>
      <w:bidi/>
      <w:jc w:val="center"/>
    </w:pPr>
    <w:r>
      <w:rPr>
        <w:rFonts w:ascii="Traditional Arabic" w:eastAsia="Traditional Arabic" w:hAnsi="Traditional Arabic" w:cs="Traditional Arabic"/>
        <w:color w:val="52615B"/>
        <w:sz w:val="20"/>
        <w:rtl/>
      </w:rPr>
      <w:t>نموذج موحّد | استبدل النصوص بين الأقواس قبل التعميم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9A309" w14:textId="77777777" w:rsidR="00151D10" w:rsidRDefault="00151D10">
      <w:pPr>
        <w:spacing w:after="0" w:line="240" w:lineRule="auto"/>
      </w:pPr>
      <w:r>
        <w:separator/>
      </w:r>
    </w:p>
  </w:footnote>
  <w:footnote w:type="continuationSeparator" w:id="0">
    <w:p w14:paraId="1F160A72" w14:textId="77777777" w:rsidR="00151D10" w:rsidRDefault="00151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DAEE3" w14:textId="77777777" w:rsidR="00D241C2" w:rsidRDefault="006B50C6">
    <w:pPr>
      <w:pStyle w:val="a5"/>
      <w:pBdr>
        <w:bottom w:val="single" w:sz="8" w:space="5" w:color="B38A3E"/>
      </w:pBdr>
      <w:bidi/>
      <w:spacing w:after="60"/>
      <w:jc w:val="center"/>
    </w:pPr>
    <w:r>
      <w:rPr>
        <w:rFonts w:ascii="Traditional Arabic" w:eastAsia="Traditional Arabic" w:hAnsi="Traditional Arabic" w:cs="Traditional Arabic"/>
        <w:b/>
        <w:color w:val="164A3A"/>
        <w:rtl/>
      </w:rPr>
      <w:t>الكلية العسكرية | نموذج موحّد لإعداد الأسئلة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089168">
    <w:abstractNumId w:val="8"/>
  </w:num>
  <w:num w:numId="2" w16cid:durableId="18317198">
    <w:abstractNumId w:val="6"/>
  </w:num>
  <w:num w:numId="3" w16cid:durableId="56709554">
    <w:abstractNumId w:val="5"/>
  </w:num>
  <w:num w:numId="4" w16cid:durableId="515578116">
    <w:abstractNumId w:val="4"/>
  </w:num>
  <w:num w:numId="5" w16cid:durableId="1408188419">
    <w:abstractNumId w:val="7"/>
  </w:num>
  <w:num w:numId="6" w16cid:durableId="2091652244">
    <w:abstractNumId w:val="3"/>
  </w:num>
  <w:num w:numId="7" w16cid:durableId="878665836">
    <w:abstractNumId w:val="2"/>
  </w:num>
  <w:num w:numId="8" w16cid:durableId="1436360981">
    <w:abstractNumId w:val="1"/>
  </w:num>
  <w:num w:numId="9" w16cid:durableId="1415274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D10"/>
    <w:rsid w:val="001833AE"/>
    <w:rsid w:val="00210E8F"/>
    <w:rsid w:val="0029639D"/>
    <w:rsid w:val="00326F90"/>
    <w:rsid w:val="003F553D"/>
    <w:rsid w:val="004A29D2"/>
    <w:rsid w:val="004B5914"/>
    <w:rsid w:val="00537A4D"/>
    <w:rsid w:val="00573212"/>
    <w:rsid w:val="005D6B67"/>
    <w:rsid w:val="006B50C6"/>
    <w:rsid w:val="006C38FB"/>
    <w:rsid w:val="006C68A6"/>
    <w:rsid w:val="006E7F68"/>
    <w:rsid w:val="00792C0E"/>
    <w:rsid w:val="007E11DA"/>
    <w:rsid w:val="00853844"/>
    <w:rsid w:val="008E1D5D"/>
    <w:rsid w:val="009A34D6"/>
    <w:rsid w:val="00AA1D8D"/>
    <w:rsid w:val="00B378F6"/>
    <w:rsid w:val="00B47730"/>
    <w:rsid w:val="00BD6886"/>
    <w:rsid w:val="00CB0664"/>
    <w:rsid w:val="00CE1F9A"/>
    <w:rsid w:val="00D1646C"/>
    <w:rsid w:val="00D241C2"/>
    <w:rsid w:val="00E1379C"/>
    <w:rsid w:val="00E338A4"/>
    <w:rsid w:val="00E55B55"/>
    <w:rsid w:val="00F46C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7467B9E"/>
  <w14:defaultImageDpi w14:val="300"/>
  <w15:docId w15:val="{549E539E-97EC-4E09-97D1-DD270F475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4842F912-09C6-4A0B-899B-C165D1DDBE31}">
  <we:reference id="wa200007708" version="3.0.0.2" store="ar-SA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CDEFB0C-B19B-4F3A-9094-7589F12CDAF4}">
  <we:reference id="wa200005669" version="3.0.0.0" store="ar-SA" storeType="OMEX"/>
  <we:alternateReferences>
    <we:reference id="wa200005669" version="3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نموذج موحّد لرفع الأسئلة إلى برنامج الامتحانات</vt:lpstr>
      <vt:lpstr/>
    </vt:vector>
  </TitlesOfParts>
  <Manager/>
  <Company/>
  <LinksUpToDate>false</LinksUpToDate>
  <CharactersWithSpaces>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موحّد لرفع الأسئلة إلى برنامج الامتحانات</dc:title>
  <dc:subject>قالب إعداد الأسئلة مع إرشادات التصنيف والاستيراد</dc:subject>
  <dc:creator>الكلية العسكرية</dc:creator>
  <cp:keywords/>
  <dc:description>generated by python-docx</dc:description>
  <cp:lastModifiedBy>mustafa farooq</cp:lastModifiedBy>
  <cp:revision>14</cp:revision>
  <dcterms:created xsi:type="dcterms:W3CDTF">2013-12-23T23:15:00Z</dcterms:created>
  <dcterms:modified xsi:type="dcterms:W3CDTF">2026-10-09T13:57:00Z</dcterms:modified>
  <cp:category/>
</cp:coreProperties>
</file>